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1493" w14:textId="77777777" w:rsidR="006E1BDA" w:rsidRDefault="006E1BDA">
      <w:pPr>
        <w:sectPr w:rsidR="006E1BDA" w:rsidSect="00034616">
          <w:headerReference w:type="default" r:id="rId8"/>
          <w:footerReference w:type="default" r:id="rId9"/>
          <w:pgSz w:w="12240" w:h="15840"/>
          <w:pgMar w:top="1152" w:right="1224" w:bottom="1080" w:left="1224" w:header="720" w:footer="720" w:gutter="0"/>
          <w:cols w:space="720"/>
          <w:docGrid w:linePitch="360"/>
        </w:sectPr>
      </w:pPr>
    </w:p>
    <w:p w14:paraId="5C8F3A10" w14:textId="77777777" w:rsidR="006E1BDA" w:rsidRDefault="006E1BDA"/>
    <w:p w14:paraId="675B16C8" w14:textId="77777777" w:rsidR="006E1BDA" w:rsidRDefault="006E1BDA"/>
    <w:p w14:paraId="2673D49A" w14:textId="77777777" w:rsidR="006E1BDA" w:rsidRDefault="006E1BDA"/>
    <w:p w14:paraId="293DE756" w14:textId="77777777" w:rsidR="006E1BDA" w:rsidRDefault="006E1BDA"/>
    <w:p w14:paraId="31301B3D" w14:textId="77777777" w:rsidR="006E1BDA" w:rsidRDefault="006E1BDA"/>
    <w:p w14:paraId="78CC4036" w14:textId="77777777" w:rsidR="006E1BDA" w:rsidRDefault="006E1BDA"/>
    <w:p w14:paraId="73C488BA" w14:textId="77777777" w:rsidR="006E1BDA" w:rsidRDefault="006E1BDA"/>
    <w:p w14:paraId="774CF733" w14:textId="77777777" w:rsidR="006E1BDA" w:rsidRPr="006E1BDA" w:rsidRDefault="006E1BDA" w:rsidP="006E1BDA">
      <w:pPr>
        <w:keepNext/>
        <w:spacing w:after="0" w:line="240" w:lineRule="auto"/>
        <w:jc w:val="center"/>
        <w:outlineLvl w:val="1"/>
        <w:rPr>
          <w:rFonts w:ascii="Times New Roman" w:eastAsia="Times New Roman" w:hAnsi="Times New Roman" w:cs="Times New Roman"/>
          <w:b/>
          <w:sz w:val="32"/>
          <w:szCs w:val="32"/>
          <w:lang w:val="ro-RO" w:eastAsia="ro-RO"/>
        </w:rPr>
      </w:pPr>
      <w:r w:rsidRPr="006E1BDA">
        <w:rPr>
          <w:rFonts w:ascii="Times New Roman" w:eastAsia="Times New Roman" w:hAnsi="Times New Roman" w:cs="Times New Roman"/>
          <w:b/>
          <w:sz w:val="32"/>
          <w:szCs w:val="32"/>
          <w:lang w:val="ro-RO" w:eastAsia="ro-RO"/>
        </w:rPr>
        <w:t>PROIECT LA DISCIPLINA PROGRAMARE ORIENTATĂ PE OBIECTE</w:t>
      </w:r>
    </w:p>
    <w:p w14:paraId="6BD88EAA" w14:textId="77777777" w:rsidR="006E1BDA" w:rsidRDefault="006E1BDA"/>
    <w:p w14:paraId="2C0DD890" w14:textId="77777777" w:rsidR="006E1BDA" w:rsidRDefault="006E1BDA"/>
    <w:p w14:paraId="09E33BFB" w14:textId="77777777" w:rsidR="006E1BDA" w:rsidRDefault="006E1BDA"/>
    <w:p w14:paraId="01B82BE1" w14:textId="77777777" w:rsidR="006E1BDA" w:rsidRDefault="006E1BDA"/>
    <w:p w14:paraId="42B44E1B" w14:textId="77777777" w:rsidR="006E1BDA" w:rsidRDefault="006E1BDA"/>
    <w:p w14:paraId="1A25441E" w14:textId="77777777" w:rsidR="006E1BDA" w:rsidRDefault="006E1BDA" w:rsidP="006E1BDA">
      <w:pPr>
        <w:rPr>
          <w:b/>
          <w:sz w:val="32"/>
        </w:rPr>
      </w:pPr>
      <w:r w:rsidRPr="00412C2A">
        <w:rPr>
          <w:rFonts w:ascii="Times New Roman" w:hAnsi="Times New Roman"/>
          <w:sz w:val="32"/>
          <w:lang w:val="ro-RO"/>
        </w:rPr>
        <w:t xml:space="preserve">TEMA: </w:t>
      </w:r>
      <w:proofErr w:type="spellStart"/>
      <w:r>
        <w:rPr>
          <w:b/>
          <w:sz w:val="32"/>
        </w:rPr>
        <w:t>Ghid</w:t>
      </w:r>
      <w:proofErr w:type="spellEnd"/>
      <w:r>
        <w:rPr>
          <w:b/>
          <w:sz w:val="32"/>
        </w:rPr>
        <w:t xml:space="preserve"> </w:t>
      </w:r>
      <w:proofErr w:type="spellStart"/>
      <w:r>
        <w:rPr>
          <w:b/>
          <w:sz w:val="32"/>
        </w:rPr>
        <w:t>Turistic</w:t>
      </w:r>
      <w:proofErr w:type="spellEnd"/>
      <w:r>
        <w:rPr>
          <w:b/>
          <w:sz w:val="32"/>
        </w:rPr>
        <w:t xml:space="preserve"> </w:t>
      </w:r>
      <w:proofErr w:type="spellStart"/>
      <w:r>
        <w:rPr>
          <w:b/>
          <w:sz w:val="32"/>
        </w:rPr>
        <w:t>România</w:t>
      </w:r>
      <w:proofErr w:type="spellEnd"/>
    </w:p>
    <w:p w14:paraId="61F4A1D0" w14:textId="77777777" w:rsidR="006E1BDA" w:rsidRDefault="006E1BDA">
      <w:pPr>
        <w:rPr>
          <w:rFonts w:ascii="Times New Roman" w:hAnsi="Times New Roman"/>
          <w:sz w:val="32"/>
          <w:lang w:val="ro-RO"/>
        </w:rPr>
      </w:pPr>
    </w:p>
    <w:p w14:paraId="0CE2D87C" w14:textId="77777777" w:rsidR="006E1BDA" w:rsidRDefault="006E1BDA"/>
    <w:tbl>
      <w:tblPr>
        <w:tblpPr w:leftFromText="180" w:rightFromText="180" w:vertAnchor="text" w:horzAnchor="margin" w:tblpY="27"/>
        <w:tblW w:w="0" w:type="auto"/>
        <w:tblLook w:val="04A0" w:firstRow="1" w:lastRow="0" w:firstColumn="1" w:lastColumn="0" w:noHBand="0" w:noVBand="1"/>
      </w:tblPr>
      <w:tblGrid>
        <w:gridCol w:w="4772"/>
        <w:gridCol w:w="4773"/>
      </w:tblGrid>
      <w:tr w:rsidR="006E1BDA" w:rsidRPr="00412C2A" w14:paraId="4B37A38A" w14:textId="77777777" w:rsidTr="006E1BDA">
        <w:tc>
          <w:tcPr>
            <w:tcW w:w="4772" w:type="dxa"/>
          </w:tcPr>
          <w:p w14:paraId="0B6B5EA3" w14:textId="77777777" w:rsidR="006E1BDA" w:rsidRPr="00412C2A" w:rsidRDefault="006E1BDA" w:rsidP="006E1BDA">
            <w:pPr>
              <w:jc w:val="center"/>
              <w:rPr>
                <w:rFonts w:ascii="Times New Roman" w:hAnsi="Times New Roman"/>
                <w:sz w:val="28"/>
                <w:szCs w:val="28"/>
                <w:lang w:val="ro-RO"/>
              </w:rPr>
            </w:pPr>
            <w:r>
              <w:rPr>
                <w:rFonts w:ascii="Times New Roman" w:hAnsi="Times New Roman"/>
                <w:sz w:val="28"/>
                <w:szCs w:val="28"/>
                <w:lang w:val="ro-RO"/>
              </w:rPr>
              <w:t>Titular disciplină</w:t>
            </w:r>
            <w:r w:rsidRPr="00412C2A">
              <w:rPr>
                <w:rFonts w:ascii="Times New Roman" w:hAnsi="Times New Roman"/>
                <w:sz w:val="28"/>
                <w:szCs w:val="28"/>
                <w:lang w:val="ro-RO"/>
              </w:rPr>
              <w:t>:</w:t>
            </w:r>
          </w:p>
          <w:p w14:paraId="311A512F" w14:textId="77777777" w:rsidR="006E1BDA" w:rsidRPr="00756B05" w:rsidRDefault="006E1BDA" w:rsidP="006E1BDA">
            <w:pPr>
              <w:jc w:val="center"/>
              <w:rPr>
                <w:rFonts w:ascii="Times New Roman" w:hAnsi="Times New Roman"/>
                <w:sz w:val="28"/>
                <w:szCs w:val="28"/>
                <w:lang w:val="ro-RO"/>
              </w:rPr>
            </w:pPr>
            <w:r w:rsidRPr="00756B05">
              <w:rPr>
                <w:rFonts w:ascii="Times New Roman" w:hAnsi="Times New Roman"/>
                <w:sz w:val="28"/>
                <w:szCs w:val="28"/>
                <w:lang w:val="ro-RO"/>
              </w:rPr>
              <w:t>Șef lucr.</w:t>
            </w:r>
            <w:r>
              <w:rPr>
                <w:rFonts w:ascii="Times New Roman" w:hAnsi="Times New Roman"/>
                <w:sz w:val="28"/>
                <w:szCs w:val="28"/>
                <w:lang w:val="ro-RO"/>
              </w:rPr>
              <w:t xml:space="preserve"> </w:t>
            </w:r>
            <w:r w:rsidRPr="00756B05">
              <w:rPr>
                <w:rFonts w:ascii="Times New Roman" w:hAnsi="Times New Roman"/>
                <w:sz w:val="28"/>
                <w:szCs w:val="28"/>
                <w:lang w:val="ro-RO"/>
              </w:rPr>
              <w:t>dr.</w:t>
            </w:r>
            <w:r>
              <w:rPr>
                <w:rFonts w:ascii="Times New Roman" w:hAnsi="Times New Roman"/>
                <w:sz w:val="28"/>
                <w:szCs w:val="28"/>
                <w:lang w:val="ro-RO"/>
              </w:rPr>
              <w:t xml:space="preserve"> </w:t>
            </w:r>
            <w:r w:rsidRPr="00756B05">
              <w:rPr>
                <w:rFonts w:ascii="Times New Roman" w:hAnsi="Times New Roman"/>
                <w:sz w:val="28"/>
                <w:szCs w:val="28"/>
                <w:lang w:val="ro-RO"/>
              </w:rPr>
              <w:t>ing. Ioniță Irina</w:t>
            </w:r>
          </w:p>
        </w:tc>
        <w:tc>
          <w:tcPr>
            <w:tcW w:w="4773" w:type="dxa"/>
          </w:tcPr>
          <w:p w14:paraId="59A933DE" w14:textId="77777777" w:rsidR="006E1BDA" w:rsidRPr="00412C2A" w:rsidRDefault="006E1BDA" w:rsidP="006E1BDA">
            <w:pPr>
              <w:jc w:val="center"/>
              <w:rPr>
                <w:rFonts w:ascii="Times New Roman" w:hAnsi="Times New Roman"/>
                <w:sz w:val="28"/>
                <w:szCs w:val="28"/>
                <w:lang w:val="ro-RO"/>
              </w:rPr>
            </w:pPr>
          </w:p>
        </w:tc>
      </w:tr>
      <w:tr w:rsidR="006E1BDA" w:rsidRPr="00412C2A" w14:paraId="508D3D70" w14:textId="77777777" w:rsidTr="006E1BDA">
        <w:tc>
          <w:tcPr>
            <w:tcW w:w="4772" w:type="dxa"/>
          </w:tcPr>
          <w:p w14:paraId="3089C172" w14:textId="77777777" w:rsidR="006E1BDA" w:rsidRPr="00412C2A" w:rsidRDefault="006E1BDA" w:rsidP="006E1BDA">
            <w:pPr>
              <w:jc w:val="center"/>
              <w:rPr>
                <w:rFonts w:ascii="Times New Roman" w:hAnsi="Times New Roman"/>
                <w:sz w:val="28"/>
                <w:szCs w:val="28"/>
                <w:lang w:val="ro-RO"/>
              </w:rPr>
            </w:pPr>
          </w:p>
        </w:tc>
        <w:tc>
          <w:tcPr>
            <w:tcW w:w="4773" w:type="dxa"/>
          </w:tcPr>
          <w:p w14:paraId="2FCF03DD" w14:textId="77777777" w:rsidR="006E1BDA" w:rsidRPr="00412C2A" w:rsidRDefault="006E1BDA" w:rsidP="006E1BDA">
            <w:pPr>
              <w:jc w:val="center"/>
              <w:rPr>
                <w:rFonts w:ascii="Times New Roman" w:hAnsi="Times New Roman"/>
                <w:sz w:val="28"/>
                <w:szCs w:val="28"/>
                <w:lang w:val="ro-RO"/>
              </w:rPr>
            </w:pPr>
            <w:r>
              <w:rPr>
                <w:rFonts w:ascii="Times New Roman" w:hAnsi="Times New Roman"/>
                <w:sz w:val="28"/>
                <w:szCs w:val="28"/>
                <w:lang w:val="ro-RO"/>
              </w:rPr>
              <w:t>Studenți</w:t>
            </w:r>
            <w:r w:rsidRPr="00412C2A">
              <w:rPr>
                <w:rFonts w:ascii="Times New Roman" w:hAnsi="Times New Roman"/>
                <w:sz w:val="28"/>
                <w:szCs w:val="28"/>
                <w:lang w:val="ro-RO"/>
              </w:rPr>
              <w:t>:</w:t>
            </w:r>
          </w:p>
          <w:p w14:paraId="33D3F9C5" w14:textId="77777777" w:rsidR="006E1BDA" w:rsidRDefault="006E1BDA" w:rsidP="006E1BDA">
            <w:pPr>
              <w:jc w:val="center"/>
            </w:pPr>
            <w:r>
              <w:t>Dinu Bianca</w:t>
            </w:r>
          </w:p>
          <w:p w14:paraId="6621D527" w14:textId="77777777" w:rsidR="006E1BDA" w:rsidRDefault="006E1BDA" w:rsidP="006E1BDA">
            <w:pPr>
              <w:jc w:val="center"/>
            </w:pPr>
            <w:proofErr w:type="spellStart"/>
            <w:r>
              <w:t>Petrișor</w:t>
            </w:r>
            <w:proofErr w:type="spellEnd"/>
            <w:r>
              <w:t xml:space="preserve"> Raluca</w:t>
            </w:r>
          </w:p>
          <w:p w14:paraId="3AFB2A29" w14:textId="77777777" w:rsidR="006E1BDA" w:rsidRPr="006764B5" w:rsidRDefault="006E1BDA" w:rsidP="006E1BDA">
            <w:pPr>
              <w:jc w:val="center"/>
              <w:rPr>
                <w:rFonts w:ascii="Times New Roman" w:hAnsi="Times New Roman"/>
                <w:color w:val="FF0000"/>
                <w:sz w:val="28"/>
                <w:szCs w:val="28"/>
                <w:lang w:val="ro-RO"/>
              </w:rPr>
            </w:pPr>
            <w:r>
              <w:t>Voicu Iosif</w:t>
            </w:r>
          </w:p>
        </w:tc>
      </w:tr>
    </w:tbl>
    <w:p w14:paraId="0CCE8749" w14:textId="7597BBA6" w:rsidR="00370FBB" w:rsidRDefault="00370FBB"/>
    <w:p w14:paraId="6A28B165" w14:textId="77777777" w:rsidR="00370FBB" w:rsidRDefault="00000000">
      <w:pPr>
        <w:pStyle w:val="Heading1"/>
      </w:pPr>
      <w:r>
        <w:lastRenderedPageBreak/>
        <w:t>Cuprins</w:t>
      </w:r>
    </w:p>
    <w:p w14:paraId="362A512A" w14:textId="77777777" w:rsidR="00370FBB" w:rsidRDefault="00000000">
      <w:r>
        <w:t>1. Formularea problemei</w:t>
      </w:r>
    </w:p>
    <w:p w14:paraId="10788EE1" w14:textId="77777777" w:rsidR="00370FBB" w:rsidRDefault="00000000">
      <w:r>
        <w:t>2. Etapele dezvoltării aplicației software - abordare UML</w:t>
      </w:r>
    </w:p>
    <w:p w14:paraId="7C0E0050" w14:textId="77777777" w:rsidR="00370FBB" w:rsidRDefault="00000000">
      <w:r>
        <w:t xml:space="preserve">   2.1. Analiza</w:t>
      </w:r>
    </w:p>
    <w:p w14:paraId="402EEE34" w14:textId="77777777" w:rsidR="00370FBB" w:rsidRDefault="00000000">
      <w:r>
        <w:t xml:space="preserve">   2.2. Proiectarea</w:t>
      </w:r>
    </w:p>
    <w:p w14:paraId="63752584" w14:textId="77777777" w:rsidR="00370FBB" w:rsidRDefault="00000000">
      <w:r>
        <w:t xml:space="preserve">   2.3. Implementarea</w:t>
      </w:r>
    </w:p>
    <w:p w14:paraId="202D36FC" w14:textId="77777777" w:rsidR="00370FBB" w:rsidRDefault="00000000">
      <w:r>
        <w:t xml:space="preserve">   2.4. Testarea</w:t>
      </w:r>
    </w:p>
    <w:p w14:paraId="01A328F5" w14:textId="77777777" w:rsidR="00370FBB" w:rsidRDefault="00000000">
      <w:r>
        <w:t>3. Concluzii</w:t>
      </w:r>
    </w:p>
    <w:p w14:paraId="6B66F673" w14:textId="77777777" w:rsidR="00370FBB" w:rsidRDefault="00000000">
      <w:r>
        <w:t>4. Bibliografie</w:t>
      </w:r>
    </w:p>
    <w:p w14:paraId="68098380" w14:textId="77777777" w:rsidR="00370FBB" w:rsidRDefault="00000000">
      <w:r>
        <w:t>5. Anexe</w:t>
      </w:r>
    </w:p>
    <w:p w14:paraId="5006B644" w14:textId="77777777" w:rsidR="00370FBB" w:rsidRDefault="00000000">
      <w:r>
        <w:br w:type="page"/>
      </w:r>
    </w:p>
    <w:p w14:paraId="2C8B36B5" w14:textId="77777777" w:rsidR="00370FBB" w:rsidRDefault="00000000">
      <w:pPr>
        <w:pStyle w:val="Heading1"/>
      </w:pPr>
      <w:r>
        <w:lastRenderedPageBreak/>
        <w:t>1. Formularea problemei</w:t>
      </w:r>
    </w:p>
    <w:p w14:paraId="73BE75B9" w14:textId="77777777" w:rsidR="00370FBB" w:rsidRDefault="00000000">
      <w:r>
        <w:t>Gestionarea și prezentarea obiectivelor turistice din România poate fi realizată eficient printr-o aplicație desktop orientată obiect, care îmbină o hartă interactivă, filtre tematice, căutare rapidă și persistență a preferințelor utilizatorului. Aplicația „Ghid Turistic România” permite utilizatorului să exploreze județele țării, să vizualizeze atracții turistice și să salveze obiectivele preferate.</w:t>
      </w:r>
    </w:p>
    <w:p w14:paraId="6CB72E58" w14:textId="77777777" w:rsidR="00370FBB" w:rsidRDefault="00000000">
      <w:r>
        <w:t>Aplicația este construită în Java, cu interfață grafică JavaFX și bază de date SQLite. Din punct de vedere orientat obiect, sistemul separă modelul datelor (Atractie, Judet), accesul la date (DatabaseManager), manipularea hărții (MapHandler), controlul interfeței (MainController) și pornirea aplicației (HelloApplication).</w:t>
      </w:r>
    </w:p>
    <w:p w14:paraId="4A79D4CA" w14:textId="77777777" w:rsidR="00370FBB" w:rsidRDefault="00000000">
      <w:pPr>
        <w:pStyle w:val="Caption"/>
        <w:jc w:val="center"/>
      </w:pPr>
      <w:r>
        <w:t>Tabelul 1. Funcționalități principale ale aplicației</w:t>
      </w:r>
    </w:p>
    <w:tbl>
      <w:tblPr>
        <w:tblStyle w:val="TableGrid"/>
        <w:tblW w:w="0" w:type="auto"/>
        <w:jc w:val="center"/>
        <w:tblLook w:val="04A0" w:firstRow="1" w:lastRow="0" w:firstColumn="1" w:lastColumn="0" w:noHBand="0" w:noVBand="1"/>
      </w:tblPr>
      <w:tblGrid>
        <w:gridCol w:w="2592"/>
        <w:gridCol w:w="6912"/>
      </w:tblGrid>
      <w:tr w:rsidR="00370FBB" w14:paraId="3DC2D54F" w14:textId="77777777">
        <w:trPr>
          <w:jc w:val="center"/>
        </w:trPr>
        <w:tc>
          <w:tcPr>
            <w:tcW w:w="2592" w:type="dxa"/>
            <w:shd w:val="clear" w:color="auto" w:fill="2F5597"/>
            <w:vAlign w:val="center"/>
          </w:tcPr>
          <w:p w14:paraId="3EE515BC" w14:textId="77777777" w:rsidR="00370FBB" w:rsidRDefault="00000000">
            <w:r>
              <w:rPr>
                <w:b/>
                <w:color w:val="FFFFFF"/>
              </w:rPr>
              <w:t>Sarcină minimală</w:t>
            </w:r>
          </w:p>
        </w:tc>
        <w:tc>
          <w:tcPr>
            <w:tcW w:w="6912" w:type="dxa"/>
            <w:shd w:val="clear" w:color="auto" w:fill="2F5597"/>
            <w:vAlign w:val="center"/>
          </w:tcPr>
          <w:p w14:paraId="757FAAA8" w14:textId="77777777" w:rsidR="00370FBB" w:rsidRDefault="00000000">
            <w:r>
              <w:rPr>
                <w:b/>
                <w:color w:val="FFFFFF"/>
              </w:rPr>
              <w:t>Descriere în aplicație</w:t>
            </w:r>
          </w:p>
        </w:tc>
      </w:tr>
      <w:tr w:rsidR="00370FBB" w14:paraId="4D78CB81" w14:textId="77777777">
        <w:trPr>
          <w:jc w:val="center"/>
        </w:trPr>
        <w:tc>
          <w:tcPr>
            <w:tcW w:w="2592" w:type="dxa"/>
            <w:vAlign w:val="center"/>
          </w:tcPr>
          <w:p w14:paraId="767E0F4A" w14:textId="77777777" w:rsidR="00370FBB" w:rsidRDefault="00000000">
            <w:r>
              <w:t>Afișarea hărții României</w:t>
            </w:r>
          </w:p>
        </w:tc>
        <w:tc>
          <w:tcPr>
            <w:tcW w:w="6912" w:type="dxa"/>
            <w:vAlign w:val="center"/>
          </w:tcPr>
          <w:p w14:paraId="5D1D70AF" w14:textId="77777777" w:rsidR="00370FBB" w:rsidRDefault="00000000">
            <w:r>
              <w:t>Harta este compusă din imagini ale județelor, fiecare județ având număr de atracții afișat vizual.</w:t>
            </w:r>
          </w:p>
        </w:tc>
      </w:tr>
      <w:tr w:rsidR="00370FBB" w14:paraId="1EC3B292" w14:textId="77777777">
        <w:trPr>
          <w:jc w:val="center"/>
        </w:trPr>
        <w:tc>
          <w:tcPr>
            <w:tcW w:w="2592" w:type="dxa"/>
            <w:vAlign w:val="center"/>
          </w:tcPr>
          <w:p w14:paraId="2E23FD37" w14:textId="77777777" w:rsidR="00370FBB" w:rsidRDefault="00000000">
            <w:r>
              <w:t>Filtrare pe categorii</w:t>
            </w:r>
          </w:p>
        </w:tc>
        <w:tc>
          <w:tcPr>
            <w:tcW w:w="6912" w:type="dxa"/>
            <w:vAlign w:val="center"/>
          </w:tcPr>
          <w:p w14:paraId="35B5E94B" w14:textId="77777777" w:rsidR="00370FBB" w:rsidRDefault="00000000">
            <w:r>
              <w:t>Utilizatorul poate selecta categoriile Istoric, Natură, Cultură, Religios și Agrement.</w:t>
            </w:r>
          </w:p>
        </w:tc>
      </w:tr>
      <w:tr w:rsidR="00370FBB" w14:paraId="46374E47" w14:textId="77777777">
        <w:trPr>
          <w:jc w:val="center"/>
        </w:trPr>
        <w:tc>
          <w:tcPr>
            <w:tcW w:w="2592" w:type="dxa"/>
            <w:vAlign w:val="center"/>
          </w:tcPr>
          <w:p w14:paraId="54A65A16" w14:textId="77777777" w:rsidR="00370FBB" w:rsidRDefault="00000000">
            <w:r>
              <w:t>Căutare rapidă</w:t>
            </w:r>
          </w:p>
        </w:tc>
        <w:tc>
          <w:tcPr>
            <w:tcW w:w="6912" w:type="dxa"/>
            <w:vAlign w:val="center"/>
          </w:tcPr>
          <w:p w14:paraId="0CDAF009" w14:textId="77777777" w:rsidR="00370FBB" w:rsidRDefault="00000000">
            <w:r>
              <w:t>Bara de căutare afișează rezultate în timp real din lista de atracții.</w:t>
            </w:r>
          </w:p>
        </w:tc>
      </w:tr>
      <w:tr w:rsidR="00370FBB" w14:paraId="65E4F2C7" w14:textId="77777777">
        <w:trPr>
          <w:jc w:val="center"/>
        </w:trPr>
        <w:tc>
          <w:tcPr>
            <w:tcW w:w="2592" w:type="dxa"/>
            <w:vAlign w:val="center"/>
          </w:tcPr>
          <w:p w14:paraId="52C2DECC" w14:textId="77777777" w:rsidR="00370FBB" w:rsidRDefault="00000000">
            <w:r>
              <w:t>Sugestii aleatorii</w:t>
            </w:r>
          </w:p>
        </w:tc>
        <w:tc>
          <w:tcPr>
            <w:tcW w:w="6912" w:type="dxa"/>
            <w:vAlign w:val="center"/>
          </w:tcPr>
          <w:p w14:paraId="18EA0C42" w14:textId="77777777" w:rsidR="00370FBB" w:rsidRDefault="00000000">
            <w:r>
              <w:t>Secțiunea „Descoperă România” schimbă periodic atracția propusă.</w:t>
            </w:r>
          </w:p>
        </w:tc>
      </w:tr>
      <w:tr w:rsidR="00370FBB" w14:paraId="2CC5CB0B" w14:textId="77777777">
        <w:trPr>
          <w:jc w:val="center"/>
        </w:trPr>
        <w:tc>
          <w:tcPr>
            <w:tcW w:w="2592" w:type="dxa"/>
            <w:vAlign w:val="center"/>
          </w:tcPr>
          <w:p w14:paraId="1B429BFB" w14:textId="77777777" w:rsidR="00370FBB" w:rsidRDefault="00000000">
            <w:r>
              <w:t>Detalii atracție</w:t>
            </w:r>
          </w:p>
        </w:tc>
        <w:tc>
          <w:tcPr>
            <w:tcW w:w="6912" w:type="dxa"/>
            <w:vAlign w:val="center"/>
          </w:tcPr>
          <w:p w14:paraId="65669DEF" w14:textId="77777777" w:rsidR="00370FBB" w:rsidRDefault="00000000">
            <w:r>
              <w:t>Panoul din dreapta afișează fotografie, tip, nume, rating, preț și descriere.</w:t>
            </w:r>
          </w:p>
        </w:tc>
      </w:tr>
      <w:tr w:rsidR="00370FBB" w14:paraId="3C864D2F" w14:textId="77777777">
        <w:trPr>
          <w:jc w:val="center"/>
        </w:trPr>
        <w:tc>
          <w:tcPr>
            <w:tcW w:w="2592" w:type="dxa"/>
            <w:vAlign w:val="center"/>
          </w:tcPr>
          <w:p w14:paraId="3B0B2A15" w14:textId="77777777" w:rsidR="00370FBB" w:rsidRDefault="00000000">
            <w:r>
              <w:t>Favorite</w:t>
            </w:r>
          </w:p>
        </w:tc>
        <w:tc>
          <w:tcPr>
            <w:tcW w:w="6912" w:type="dxa"/>
            <w:vAlign w:val="center"/>
          </w:tcPr>
          <w:p w14:paraId="365A2D3D" w14:textId="77777777" w:rsidR="00370FBB" w:rsidRDefault="00000000">
            <w:r>
              <w:t>Starea de favorit este salvată persistent în baza de date SQLite.</w:t>
            </w:r>
          </w:p>
        </w:tc>
      </w:tr>
      <w:tr w:rsidR="00370FBB" w14:paraId="7DB7E409" w14:textId="77777777">
        <w:trPr>
          <w:jc w:val="center"/>
        </w:trPr>
        <w:tc>
          <w:tcPr>
            <w:tcW w:w="2592" w:type="dxa"/>
            <w:vAlign w:val="center"/>
          </w:tcPr>
          <w:p w14:paraId="074BDD9E" w14:textId="77777777" w:rsidR="00370FBB" w:rsidRDefault="00000000">
            <w:r>
              <w:t>Personalizare fundal</w:t>
            </w:r>
          </w:p>
        </w:tc>
        <w:tc>
          <w:tcPr>
            <w:tcW w:w="6912" w:type="dxa"/>
            <w:vAlign w:val="center"/>
          </w:tcPr>
          <w:p w14:paraId="0481AC33" w14:textId="77777777" w:rsidR="00370FBB" w:rsidRDefault="00000000">
            <w:r>
              <w:t>Culoarea de fundal este salvată în Preferences și păstrată la redeschidere.</w:t>
            </w:r>
          </w:p>
        </w:tc>
      </w:tr>
    </w:tbl>
    <w:p w14:paraId="12B4205D" w14:textId="77777777" w:rsidR="00370FBB" w:rsidRDefault="00370FBB"/>
    <w:p w14:paraId="234A4343" w14:textId="77777777" w:rsidR="00370FBB" w:rsidRDefault="00000000">
      <w:r>
        <w:t>Scenariu general de funcționare:</w:t>
      </w:r>
    </w:p>
    <w:p w14:paraId="73033302" w14:textId="77777777" w:rsidR="00370FBB" w:rsidRDefault="00000000" w:rsidP="006E1BDA">
      <w:pPr>
        <w:pStyle w:val="ListParagraph"/>
        <w:numPr>
          <w:ilvl w:val="0"/>
          <w:numId w:val="13"/>
        </w:numPr>
      </w:pPr>
      <w:r>
        <w:t>Utilizatorul deschide aplicația și vizualizează harta României.</w:t>
      </w:r>
    </w:p>
    <w:p w14:paraId="5CC8D37A" w14:textId="77777777" w:rsidR="00370FBB" w:rsidRDefault="00000000" w:rsidP="006E1BDA">
      <w:pPr>
        <w:pStyle w:val="ListParagraph"/>
        <w:numPr>
          <w:ilvl w:val="0"/>
          <w:numId w:val="13"/>
        </w:numPr>
      </w:pPr>
      <w:r>
        <w:t>Utilizatorul filtrează atracțiile sau caută direct un obiectiv turistic după nume.</w:t>
      </w:r>
    </w:p>
    <w:p w14:paraId="1F65E3FC" w14:textId="77777777" w:rsidR="00370FBB" w:rsidRDefault="00000000" w:rsidP="006E1BDA">
      <w:pPr>
        <w:pStyle w:val="ListParagraph"/>
        <w:numPr>
          <w:ilvl w:val="0"/>
          <w:numId w:val="13"/>
        </w:numPr>
      </w:pPr>
      <w:r>
        <w:t>Sistemul afișează județul corespunzător, execută efectul de zoom și listează atracțiile disponibile.</w:t>
      </w:r>
    </w:p>
    <w:p w14:paraId="22E80D45" w14:textId="77777777" w:rsidR="00370FBB" w:rsidRDefault="00000000" w:rsidP="006E1BDA">
      <w:pPr>
        <w:pStyle w:val="ListParagraph"/>
        <w:numPr>
          <w:ilvl w:val="0"/>
          <w:numId w:val="13"/>
        </w:numPr>
      </w:pPr>
      <w:r>
        <w:t>Utilizatorul selectează o atracție și vizualizează detaliile în panoul lateral.</w:t>
      </w:r>
    </w:p>
    <w:p w14:paraId="3B51D7EC" w14:textId="77777777" w:rsidR="00370FBB" w:rsidRDefault="00000000" w:rsidP="006E1BDA">
      <w:pPr>
        <w:pStyle w:val="ListParagraph"/>
        <w:numPr>
          <w:ilvl w:val="0"/>
          <w:numId w:val="13"/>
        </w:numPr>
      </w:pPr>
      <w:r>
        <w:t>Utilizatorul poate adăuga atracția la Favorite și o poate regăsi ulterior în lista sa.</w:t>
      </w:r>
    </w:p>
    <w:p w14:paraId="4DD559FE" w14:textId="77777777" w:rsidR="00370FBB" w:rsidRDefault="00000000">
      <w:pPr>
        <w:pStyle w:val="Heading1"/>
      </w:pPr>
      <w:r>
        <w:t>2. Etapele dezvoltării aplicației software - abordare UML</w:t>
      </w:r>
    </w:p>
    <w:p w14:paraId="0CEA3646" w14:textId="77777777" w:rsidR="00370FBB" w:rsidRDefault="00000000">
      <w:pPr>
        <w:pStyle w:val="Heading2"/>
      </w:pPr>
      <w:r>
        <w:t>2.1. Analiza</w:t>
      </w:r>
    </w:p>
    <w:p w14:paraId="1030DC78" w14:textId="77777777" w:rsidR="00370FBB" w:rsidRDefault="00000000">
      <w:r>
        <w:t>În etapa de analiză au fost extrase cerințele relevante pentru domeniul aplicației: explorarea turistică, navigarea pe hartă, filtrarea datelor și salvarea preferințelor. Modelul abstract al aplicației se bazează pe obiecte care descriu atracții, județe, interacțiuni cu harta și operații asupra bazei de date.</w:t>
      </w:r>
    </w:p>
    <w:p w14:paraId="3D86B48C" w14:textId="77777777" w:rsidR="00370FBB" w:rsidRDefault="00000000">
      <w:r>
        <w:t>Cerințe funcționale:</w:t>
      </w:r>
    </w:p>
    <w:p w14:paraId="73C9273D" w14:textId="77777777" w:rsidR="00370FBB" w:rsidRDefault="00000000">
      <w:pPr>
        <w:pStyle w:val="ListBullet"/>
      </w:pPr>
      <w:r>
        <w:t>Sistemul permite afișarea hărții interactive a României.</w:t>
      </w:r>
    </w:p>
    <w:p w14:paraId="06F33AD6" w14:textId="77777777" w:rsidR="00370FBB" w:rsidRDefault="00000000">
      <w:pPr>
        <w:pStyle w:val="ListBullet"/>
      </w:pPr>
      <w:r>
        <w:t>Sistemul permite filtrarea atracțiilor turistice pe cinci categorii.</w:t>
      </w:r>
    </w:p>
    <w:p w14:paraId="3C24D7F8" w14:textId="77777777" w:rsidR="00370FBB" w:rsidRDefault="00000000">
      <w:pPr>
        <w:pStyle w:val="ListBullet"/>
      </w:pPr>
      <w:r>
        <w:t>Sistemul permite căutarea text și afișarea rezultatelor în timp real.</w:t>
      </w:r>
    </w:p>
    <w:p w14:paraId="6C7E0FB8" w14:textId="77777777" w:rsidR="00370FBB" w:rsidRDefault="00000000">
      <w:pPr>
        <w:pStyle w:val="ListBullet"/>
      </w:pPr>
      <w:r>
        <w:t>Sistemul permite deschiderea unui județ și afișarea atracțiilor asociate.</w:t>
      </w:r>
    </w:p>
    <w:p w14:paraId="3B2E02C0" w14:textId="77777777" w:rsidR="00370FBB" w:rsidRDefault="00000000">
      <w:pPr>
        <w:pStyle w:val="ListBullet"/>
      </w:pPr>
      <w:r>
        <w:lastRenderedPageBreak/>
        <w:t>Sistemul permite vizualizarea detaliilor unei atracții turistice.</w:t>
      </w:r>
    </w:p>
    <w:p w14:paraId="6F2C51CB" w14:textId="77777777" w:rsidR="00370FBB" w:rsidRDefault="00000000">
      <w:pPr>
        <w:pStyle w:val="ListBullet"/>
      </w:pPr>
      <w:r>
        <w:t>Sistemul permite adăugarea/eliminarea unei atracții din lista de Favorite.</w:t>
      </w:r>
    </w:p>
    <w:p w14:paraId="124AD4FB" w14:textId="77777777" w:rsidR="00370FBB" w:rsidRDefault="00000000">
      <w:pPr>
        <w:pStyle w:val="ListBullet"/>
      </w:pPr>
      <w:r>
        <w:t>Sistemul permite vizualizarea listei de Favorite.</w:t>
      </w:r>
    </w:p>
    <w:p w14:paraId="5BD95AF4" w14:textId="77777777" w:rsidR="00370FBB" w:rsidRDefault="00000000">
      <w:pPr>
        <w:pStyle w:val="ListBullet"/>
      </w:pPr>
      <w:r>
        <w:t>Sistemul permite schimbarea culorii de fundal și salvarea acestei preferințe.</w:t>
      </w:r>
    </w:p>
    <w:p w14:paraId="3C831E34" w14:textId="77777777" w:rsidR="00370FBB" w:rsidRDefault="00000000">
      <w:r>
        <w:t>Cerințe nefuncționale și constrângeri:</w:t>
      </w:r>
    </w:p>
    <w:p w14:paraId="0D2A8962" w14:textId="77777777" w:rsidR="00370FBB" w:rsidRDefault="00000000">
      <w:pPr>
        <w:pStyle w:val="Caption"/>
        <w:jc w:val="center"/>
      </w:pPr>
      <w:r>
        <w:t>Tabelul 2. Cerințe nefuncționale</w:t>
      </w:r>
    </w:p>
    <w:tbl>
      <w:tblPr>
        <w:tblStyle w:val="TableGrid"/>
        <w:tblW w:w="0" w:type="auto"/>
        <w:jc w:val="center"/>
        <w:tblLook w:val="04A0" w:firstRow="1" w:lastRow="0" w:firstColumn="1" w:lastColumn="0" w:noHBand="0" w:noVBand="1"/>
      </w:tblPr>
      <w:tblGrid>
        <w:gridCol w:w="2592"/>
        <w:gridCol w:w="6912"/>
      </w:tblGrid>
      <w:tr w:rsidR="00370FBB" w14:paraId="3527659B" w14:textId="77777777">
        <w:trPr>
          <w:jc w:val="center"/>
        </w:trPr>
        <w:tc>
          <w:tcPr>
            <w:tcW w:w="2592" w:type="dxa"/>
            <w:shd w:val="clear" w:color="auto" w:fill="2F5597"/>
            <w:vAlign w:val="center"/>
          </w:tcPr>
          <w:p w14:paraId="33E53BEF" w14:textId="77777777" w:rsidR="00370FBB" w:rsidRDefault="00000000">
            <w:r>
              <w:rPr>
                <w:b/>
                <w:color w:val="FFFFFF"/>
              </w:rPr>
              <w:t>Categorie</w:t>
            </w:r>
          </w:p>
        </w:tc>
        <w:tc>
          <w:tcPr>
            <w:tcW w:w="6912" w:type="dxa"/>
            <w:shd w:val="clear" w:color="auto" w:fill="2F5597"/>
            <w:vAlign w:val="center"/>
          </w:tcPr>
          <w:p w14:paraId="7C3916AA" w14:textId="77777777" w:rsidR="00370FBB" w:rsidRDefault="00000000">
            <w:r>
              <w:rPr>
                <w:b/>
                <w:color w:val="FFFFFF"/>
              </w:rPr>
              <w:t>Cerință / constrângere</w:t>
            </w:r>
          </w:p>
        </w:tc>
      </w:tr>
      <w:tr w:rsidR="00370FBB" w14:paraId="51F0D582" w14:textId="77777777">
        <w:trPr>
          <w:jc w:val="center"/>
        </w:trPr>
        <w:tc>
          <w:tcPr>
            <w:tcW w:w="2592" w:type="dxa"/>
            <w:vAlign w:val="center"/>
          </w:tcPr>
          <w:p w14:paraId="4371A9E0" w14:textId="77777777" w:rsidR="00370FBB" w:rsidRDefault="00000000">
            <w:r>
              <w:t>Interfață grafică</w:t>
            </w:r>
          </w:p>
        </w:tc>
        <w:tc>
          <w:tcPr>
            <w:tcW w:w="6912" w:type="dxa"/>
            <w:vAlign w:val="center"/>
          </w:tcPr>
          <w:p w14:paraId="7A8EC38C" w14:textId="77777777" w:rsidR="00370FBB" w:rsidRDefault="00000000">
            <w:r>
              <w:t>Aplicația folosește JavaFX și fișier FXML pentru definirea layout-ului.</w:t>
            </w:r>
          </w:p>
        </w:tc>
      </w:tr>
      <w:tr w:rsidR="00370FBB" w14:paraId="7D2AA921" w14:textId="77777777">
        <w:trPr>
          <w:jc w:val="center"/>
        </w:trPr>
        <w:tc>
          <w:tcPr>
            <w:tcW w:w="2592" w:type="dxa"/>
            <w:vAlign w:val="center"/>
          </w:tcPr>
          <w:p w14:paraId="1F3BBB9D" w14:textId="77777777" w:rsidR="00370FBB" w:rsidRDefault="00000000">
            <w:r>
              <w:t>Persistență</w:t>
            </w:r>
          </w:p>
        </w:tc>
        <w:tc>
          <w:tcPr>
            <w:tcW w:w="6912" w:type="dxa"/>
            <w:vAlign w:val="center"/>
          </w:tcPr>
          <w:p w14:paraId="51993247" w14:textId="77777777" w:rsidR="00370FBB" w:rsidRDefault="00000000">
            <w:r>
              <w:t>Datele despre atracții, județe și starea Favorite sunt stocate în baza de date SQLite ghid_turistic.db.</w:t>
            </w:r>
          </w:p>
        </w:tc>
      </w:tr>
      <w:tr w:rsidR="00370FBB" w14:paraId="1F7B1590" w14:textId="77777777">
        <w:trPr>
          <w:jc w:val="center"/>
        </w:trPr>
        <w:tc>
          <w:tcPr>
            <w:tcW w:w="2592" w:type="dxa"/>
            <w:vAlign w:val="center"/>
          </w:tcPr>
          <w:p w14:paraId="68A740EF" w14:textId="77777777" w:rsidR="00370FBB" w:rsidRDefault="00000000">
            <w:r>
              <w:t>Portabilitate</w:t>
            </w:r>
          </w:p>
        </w:tc>
        <w:tc>
          <w:tcPr>
            <w:tcW w:w="6912" w:type="dxa"/>
            <w:vAlign w:val="center"/>
          </w:tcPr>
          <w:p w14:paraId="73730B08" w14:textId="77777777" w:rsidR="00370FBB" w:rsidRDefault="00000000">
            <w:r>
              <w:t>Aplicația poate rula pe sisteme care au instalat Java 17+ și dependențele JavaFX.</w:t>
            </w:r>
          </w:p>
        </w:tc>
      </w:tr>
      <w:tr w:rsidR="00370FBB" w14:paraId="43C88CAD" w14:textId="77777777">
        <w:trPr>
          <w:jc w:val="center"/>
        </w:trPr>
        <w:tc>
          <w:tcPr>
            <w:tcW w:w="2592" w:type="dxa"/>
            <w:vAlign w:val="center"/>
          </w:tcPr>
          <w:p w14:paraId="4FF6FF44" w14:textId="77777777" w:rsidR="00370FBB" w:rsidRDefault="00000000">
            <w:r>
              <w:t>Separarea responsabilităților</w:t>
            </w:r>
          </w:p>
        </w:tc>
        <w:tc>
          <w:tcPr>
            <w:tcW w:w="6912" w:type="dxa"/>
            <w:vAlign w:val="center"/>
          </w:tcPr>
          <w:p w14:paraId="51ABB842" w14:textId="77777777" w:rsidR="00370FBB" w:rsidRDefault="00000000">
            <w:r>
              <w:t>Clasele au roluri distincte: model, acces la date, controler, manipulare hartă și lansare aplicație.</w:t>
            </w:r>
          </w:p>
        </w:tc>
      </w:tr>
      <w:tr w:rsidR="00370FBB" w14:paraId="13083806" w14:textId="77777777">
        <w:trPr>
          <w:jc w:val="center"/>
        </w:trPr>
        <w:tc>
          <w:tcPr>
            <w:tcW w:w="2592" w:type="dxa"/>
            <w:vAlign w:val="center"/>
          </w:tcPr>
          <w:p w14:paraId="7FC9945F" w14:textId="77777777" w:rsidR="00370FBB" w:rsidRDefault="00000000">
            <w:r>
              <w:t>Utilizare</w:t>
            </w:r>
          </w:p>
        </w:tc>
        <w:tc>
          <w:tcPr>
            <w:tcW w:w="6912" w:type="dxa"/>
            <w:vAlign w:val="center"/>
          </w:tcPr>
          <w:p w14:paraId="734E044F" w14:textId="77777777" w:rsidR="00370FBB" w:rsidRDefault="00000000">
            <w:r>
              <w:t>Interfața este orientată către un turist fără cunoștințe tehnice, cu butoane și panouri vizuale.</w:t>
            </w:r>
          </w:p>
        </w:tc>
      </w:tr>
    </w:tbl>
    <w:p w14:paraId="3D59F241" w14:textId="77777777" w:rsidR="00370FBB" w:rsidRDefault="00370FBB"/>
    <w:p w14:paraId="3EAF8AAB" w14:textId="77777777" w:rsidR="00370FBB" w:rsidRDefault="00000000">
      <w:pPr>
        <w:pStyle w:val="Heading2"/>
      </w:pPr>
      <w:r>
        <w:t>2.2. Proiectarea</w:t>
      </w:r>
    </w:p>
    <w:p w14:paraId="6F67A0E7" w14:textId="77777777" w:rsidR="00370FBB" w:rsidRDefault="00000000">
      <w:pPr>
        <w:pStyle w:val="Heading3"/>
      </w:pPr>
      <w:r>
        <w:t>2.2.1. Identificarea actorilor</w:t>
      </w:r>
    </w:p>
    <w:p w14:paraId="7594B580" w14:textId="77777777" w:rsidR="00370FBB" w:rsidRDefault="00000000">
      <w:pPr>
        <w:pStyle w:val="Caption"/>
        <w:jc w:val="center"/>
      </w:pPr>
      <w:r>
        <w:t>Tabelul 3. Actorii sistemului</w:t>
      </w:r>
    </w:p>
    <w:tbl>
      <w:tblPr>
        <w:tblStyle w:val="TableGrid"/>
        <w:tblW w:w="0" w:type="auto"/>
        <w:jc w:val="center"/>
        <w:tblLook w:val="04A0" w:firstRow="1" w:lastRow="0" w:firstColumn="1" w:lastColumn="0" w:noHBand="0" w:noVBand="1"/>
      </w:tblPr>
      <w:tblGrid>
        <w:gridCol w:w="2158"/>
        <w:gridCol w:w="2158"/>
        <w:gridCol w:w="5466"/>
      </w:tblGrid>
      <w:tr w:rsidR="00370FBB" w14:paraId="26A7A977" w14:textId="77777777">
        <w:trPr>
          <w:jc w:val="center"/>
        </w:trPr>
        <w:tc>
          <w:tcPr>
            <w:tcW w:w="2160" w:type="dxa"/>
            <w:shd w:val="clear" w:color="auto" w:fill="2F5597"/>
            <w:vAlign w:val="center"/>
          </w:tcPr>
          <w:p w14:paraId="6503EBCE" w14:textId="77777777" w:rsidR="00370FBB" w:rsidRDefault="00000000">
            <w:r>
              <w:rPr>
                <w:b/>
                <w:color w:val="FFFFFF"/>
              </w:rPr>
              <w:t>Actor</w:t>
            </w:r>
          </w:p>
        </w:tc>
        <w:tc>
          <w:tcPr>
            <w:tcW w:w="2160" w:type="dxa"/>
            <w:shd w:val="clear" w:color="auto" w:fill="2F5597"/>
            <w:vAlign w:val="center"/>
          </w:tcPr>
          <w:p w14:paraId="627A24DC" w14:textId="77777777" w:rsidR="00370FBB" w:rsidRDefault="00000000">
            <w:r>
              <w:rPr>
                <w:b/>
                <w:color w:val="FFFFFF"/>
              </w:rPr>
              <w:t>Tip actor</w:t>
            </w:r>
          </w:p>
        </w:tc>
        <w:tc>
          <w:tcPr>
            <w:tcW w:w="5472" w:type="dxa"/>
            <w:shd w:val="clear" w:color="auto" w:fill="2F5597"/>
            <w:vAlign w:val="center"/>
          </w:tcPr>
          <w:p w14:paraId="02E502C3" w14:textId="77777777" w:rsidR="00370FBB" w:rsidRDefault="00000000">
            <w:r>
              <w:rPr>
                <w:b/>
                <w:color w:val="FFFFFF"/>
              </w:rPr>
              <w:t>Rol în aplicație</w:t>
            </w:r>
          </w:p>
        </w:tc>
      </w:tr>
      <w:tr w:rsidR="00370FBB" w14:paraId="0291FFC3" w14:textId="77777777">
        <w:trPr>
          <w:jc w:val="center"/>
        </w:trPr>
        <w:tc>
          <w:tcPr>
            <w:tcW w:w="2160" w:type="dxa"/>
            <w:vAlign w:val="center"/>
          </w:tcPr>
          <w:p w14:paraId="091CFDAC" w14:textId="77777777" w:rsidR="00370FBB" w:rsidRDefault="00000000">
            <w:r>
              <w:t>Turist / Utilizator</w:t>
            </w:r>
          </w:p>
        </w:tc>
        <w:tc>
          <w:tcPr>
            <w:tcW w:w="2160" w:type="dxa"/>
            <w:vAlign w:val="center"/>
          </w:tcPr>
          <w:p w14:paraId="383C65E2" w14:textId="77777777" w:rsidR="00370FBB" w:rsidRDefault="00000000">
            <w:r>
              <w:t>Actor extern</w:t>
            </w:r>
          </w:p>
        </w:tc>
        <w:tc>
          <w:tcPr>
            <w:tcW w:w="5472" w:type="dxa"/>
            <w:vAlign w:val="center"/>
          </w:tcPr>
          <w:p w14:paraId="001D6400" w14:textId="77777777" w:rsidR="00370FBB" w:rsidRDefault="00000000">
            <w:r>
              <w:t>Persoana care folosește aplicația pentru a căuta atracții turistice, a filtra obiective, a vizualiza detalii și a salva favorite.</w:t>
            </w:r>
          </w:p>
        </w:tc>
      </w:tr>
    </w:tbl>
    <w:p w14:paraId="360D9251" w14:textId="77777777" w:rsidR="00370FBB" w:rsidRDefault="00370FBB"/>
    <w:p w14:paraId="41B2F14D" w14:textId="77777777" w:rsidR="00370FBB" w:rsidRDefault="00000000">
      <w:pPr>
        <w:pStyle w:val="Heading3"/>
      </w:pPr>
      <w:r>
        <w:t>2.2.2. Identificarea cazurilor de utilizare</w:t>
      </w:r>
    </w:p>
    <w:p w14:paraId="08DFE042" w14:textId="77777777" w:rsidR="00370FBB" w:rsidRDefault="00000000">
      <w:pPr>
        <w:pStyle w:val="Caption"/>
        <w:jc w:val="center"/>
      </w:pPr>
      <w:r>
        <w:t>Tabelul 4. Cazurile de utilizare</w:t>
      </w:r>
    </w:p>
    <w:tbl>
      <w:tblPr>
        <w:tblStyle w:val="TableGrid"/>
        <w:tblW w:w="0" w:type="auto"/>
        <w:jc w:val="center"/>
        <w:tblLook w:val="04A0" w:firstRow="1" w:lastRow="0" w:firstColumn="1" w:lastColumn="0" w:noHBand="0" w:noVBand="1"/>
      </w:tblPr>
      <w:tblGrid>
        <w:gridCol w:w="538"/>
        <w:gridCol w:w="3193"/>
        <w:gridCol w:w="1368"/>
        <w:gridCol w:w="4683"/>
      </w:tblGrid>
      <w:tr w:rsidR="00370FBB" w14:paraId="069EE33F" w14:textId="77777777" w:rsidTr="007241B4">
        <w:trPr>
          <w:jc w:val="center"/>
        </w:trPr>
        <w:tc>
          <w:tcPr>
            <w:tcW w:w="236" w:type="dxa"/>
            <w:shd w:val="clear" w:color="auto" w:fill="2F5597"/>
            <w:vAlign w:val="center"/>
          </w:tcPr>
          <w:p w14:paraId="0FAAE9D2" w14:textId="25B5CC75" w:rsidR="00370FBB" w:rsidRPr="007241B4" w:rsidRDefault="007241B4">
            <w:r>
              <w:rPr>
                <w:b/>
                <w:color w:val="FFFFFF"/>
              </w:rPr>
              <w:t>No.</w:t>
            </w:r>
          </w:p>
        </w:tc>
        <w:tc>
          <w:tcPr>
            <w:tcW w:w="3377" w:type="dxa"/>
            <w:shd w:val="clear" w:color="auto" w:fill="2F5597"/>
            <w:vAlign w:val="center"/>
          </w:tcPr>
          <w:p w14:paraId="2AD8C65A" w14:textId="77777777" w:rsidR="00370FBB" w:rsidRDefault="00000000">
            <w:r>
              <w:rPr>
                <w:b/>
                <w:color w:val="FFFFFF"/>
              </w:rPr>
              <w:t xml:space="preserve">Caz de </w:t>
            </w:r>
            <w:proofErr w:type="spellStart"/>
            <w:r>
              <w:rPr>
                <w:b/>
                <w:color w:val="FFFFFF"/>
              </w:rPr>
              <w:t>utilizare</w:t>
            </w:r>
            <w:proofErr w:type="spellEnd"/>
          </w:p>
        </w:tc>
        <w:tc>
          <w:tcPr>
            <w:tcW w:w="1426" w:type="dxa"/>
            <w:shd w:val="clear" w:color="auto" w:fill="2F5597"/>
            <w:vAlign w:val="center"/>
          </w:tcPr>
          <w:p w14:paraId="593E32DA" w14:textId="77777777" w:rsidR="00370FBB" w:rsidRDefault="00000000">
            <w:r>
              <w:rPr>
                <w:b/>
                <w:color w:val="FFFFFF"/>
              </w:rPr>
              <w:t>Actor</w:t>
            </w:r>
          </w:p>
        </w:tc>
        <w:tc>
          <w:tcPr>
            <w:tcW w:w="4969" w:type="dxa"/>
            <w:shd w:val="clear" w:color="auto" w:fill="2F5597"/>
            <w:vAlign w:val="center"/>
          </w:tcPr>
          <w:p w14:paraId="4231ABF6" w14:textId="77777777" w:rsidR="00370FBB" w:rsidRDefault="00000000">
            <w:r>
              <w:rPr>
                <w:b/>
                <w:color w:val="FFFFFF"/>
              </w:rPr>
              <w:t>Descriere</w:t>
            </w:r>
          </w:p>
        </w:tc>
      </w:tr>
      <w:tr w:rsidR="00370FBB" w14:paraId="663EA9CA" w14:textId="77777777" w:rsidTr="007241B4">
        <w:trPr>
          <w:jc w:val="center"/>
        </w:trPr>
        <w:tc>
          <w:tcPr>
            <w:tcW w:w="236" w:type="dxa"/>
            <w:vAlign w:val="center"/>
          </w:tcPr>
          <w:p w14:paraId="1880AA6D" w14:textId="4A716B50" w:rsidR="00370FBB" w:rsidRDefault="00000000">
            <w:r>
              <w:t>1</w:t>
            </w:r>
          </w:p>
        </w:tc>
        <w:tc>
          <w:tcPr>
            <w:tcW w:w="3377" w:type="dxa"/>
            <w:vAlign w:val="center"/>
          </w:tcPr>
          <w:p w14:paraId="1B16D677" w14:textId="77777777" w:rsidR="00370FBB" w:rsidRDefault="00000000">
            <w:r>
              <w:t>Căutare atracție turistică</w:t>
            </w:r>
          </w:p>
        </w:tc>
        <w:tc>
          <w:tcPr>
            <w:tcW w:w="1426" w:type="dxa"/>
            <w:vAlign w:val="center"/>
          </w:tcPr>
          <w:p w14:paraId="562E55EA" w14:textId="77777777" w:rsidR="00370FBB" w:rsidRDefault="00000000">
            <w:r>
              <w:t>Turist</w:t>
            </w:r>
          </w:p>
        </w:tc>
        <w:tc>
          <w:tcPr>
            <w:tcW w:w="4969" w:type="dxa"/>
            <w:vAlign w:val="center"/>
          </w:tcPr>
          <w:p w14:paraId="4AA2E52C" w14:textId="77777777" w:rsidR="00370FBB" w:rsidRDefault="00000000">
            <w:r>
              <w:t>Utilizatorul caută un obiectiv după nume, iar sistemul îl localizează pe hartă.</w:t>
            </w:r>
          </w:p>
        </w:tc>
      </w:tr>
      <w:tr w:rsidR="00370FBB" w14:paraId="107BF4A6" w14:textId="77777777" w:rsidTr="007241B4">
        <w:trPr>
          <w:jc w:val="center"/>
        </w:trPr>
        <w:tc>
          <w:tcPr>
            <w:tcW w:w="236" w:type="dxa"/>
            <w:vAlign w:val="center"/>
          </w:tcPr>
          <w:p w14:paraId="0D049E4D" w14:textId="2502A7BE" w:rsidR="00370FBB" w:rsidRDefault="00000000">
            <w:r>
              <w:t>2</w:t>
            </w:r>
          </w:p>
        </w:tc>
        <w:tc>
          <w:tcPr>
            <w:tcW w:w="3377" w:type="dxa"/>
            <w:vAlign w:val="center"/>
          </w:tcPr>
          <w:p w14:paraId="0539A361" w14:textId="77777777" w:rsidR="00370FBB" w:rsidRDefault="00000000">
            <w:r>
              <w:t>Filtrare obiective pe categorii</w:t>
            </w:r>
          </w:p>
        </w:tc>
        <w:tc>
          <w:tcPr>
            <w:tcW w:w="1426" w:type="dxa"/>
            <w:vAlign w:val="center"/>
          </w:tcPr>
          <w:p w14:paraId="0F3D6495" w14:textId="77777777" w:rsidR="00370FBB" w:rsidRDefault="00000000">
            <w:r>
              <w:t>Turist</w:t>
            </w:r>
          </w:p>
        </w:tc>
        <w:tc>
          <w:tcPr>
            <w:tcW w:w="4969" w:type="dxa"/>
            <w:vAlign w:val="center"/>
          </w:tcPr>
          <w:p w14:paraId="41485F47" w14:textId="77777777" w:rsidR="00370FBB" w:rsidRDefault="00000000">
            <w:r>
              <w:t>Utilizatorul selectează una sau mai multe categorii, iar harta și listele sunt actualizate.</w:t>
            </w:r>
          </w:p>
        </w:tc>
      </w:tr>
      <w:tr w:rsidR="00370FBB" w14:paraId="6F181BD7" w14:textId="77777777" w:rsidTr="007241B4">
        <w:trPr>
          <w:jc w:val="center"/>
        </w:trPr>
        <w:tc>
          <w:tcPr>
            <w:tcW w:w="236" w:type="dxa"/>
            <w:vAlign w:val="center"/>
          </w:tcPr>
          <w:p w14:paraId="7E652D36" w14:textId="343F0CB0" w:rsidR="00370FBB" w:rsidRDefault="00000000">
            <w:r>
              <w:t>3</w:t>
            </w:r>
          </w:p>
        </w:tc>
        <w:tc>
          <w:tcPr>
            <w:tcW w:w="3377" w:type="dxa"/>
            <w:vAlign w:val="center"/>
          </w:tcPr>
          <w:p w14:paraId="0A847791" w14:textId="77777777" w:rsidR="00370FBB" w:rsidRDefault="00000000">
            <w:r>
              <w:t>Vizualizare detalii și hartă județ</w:t>
            </w:r>
          </w:p>
        </w:tc>
        <w:tc>
          <w:tcPr>
            <w:tcW w:w="1426" w:type="dxa"/>
            <w:vAlign w:val="center"/>
          </w:tcPr>
          <w:p w14:paraId="16EBAE66" w14:textId="77777777" w:rsidR="00370FBB" w:rsidRDefault="00000000">
            <w:r>
              <w:t>Turist</w:t>
            </w:r>
          </w:p>
        </w:tc>
        <w:tc>
          <w:tcPr>
            <w:tcW w:w="4969" w:type="dxa"/>
            <w:vAlign w:val="center"/>
          </w:tcPr>
          <w:p w14:paraId="6A8E45C9" w14:textId="77777777" w:rsidR="00370FBB" w:rsidRDefault="00000000">
            <w:r>
              <w:t>Utilizatorul deschide un județ sau o atracție și vede detaliile asociate.</w:t>
            </w:r>
          </w:p>
        </w:tc>
      </w:tr>
      <w:tr w:rsidR="00370FBB" w14:paraId="53D9FFA0" w14:textId="77777777" w:rsidTr="007241B4">
        <w:trPr>
          <w:jc w:val="center"/>
        </w:trPr>
        <w:tc>
          <w:tcPr>
            <w:tcW w:w="236" w:type="dxa"/>
            <w:vAlign w:val="center"/>
          </w:tcPr>
          <w:p w14:paraId="0AF0EF8F" w14:textId="5003478D" w:rsidR="00370FBB" w:rsidRDefault="00000000">
            <w:r>
              <w:t>4</w:t>
            </w:r>
          </w:p>
        </w:tc>
        <w:tc>
          <w:tcPr>
            <w:tcW w:w="3377" w:type="dxa"/>
            <w:vAlign w:val="center"/>
          </w:tcPr>
          <w:p w14:paraId="5822FC84" w14:textId="77777777" w:rsidR="00370FBB" w:rsidRDefault="00000000">
            <w:r>
              <w:t>Adăugare / eliminare din Favorite</w:t>
            </w:r>
          </w:p>
        </w:tc>
        <w:tc>
          <w:tcPr>
            <w:tcW w:w="1426" w:type="dxa"/>
            <w:vAlign w:val="center"/>
          </w:tcPr>
          <w:p w14:paraId="513E3D4D" w14:textId="77777777" w:rsidR="00370FBB" w:rsidRDefault="00000000">
            <w:r>
              <w:t>Turist</w:t>
            </w:r>
          </w:p>
        </w:tc>
        <w:tc>
          <w:tcPr>
            <w:tcW w:w="4969" w:type="dxa"/>
            <w:vAlign w:val="center"/>
          </w:tcPr>
          <w:p w14:paraId="5BC29BA5" w14:textId="77777777" w:rsidR="00370FBB" w:rsidRDefault="00000000">
            <w:r>
              <w:t>Utilizatorul schimbă starea de favorit a unei atracții.</w:t>
            </w:r>
          </w:p>
        </w:tc>
      </w:tr>
      <w:tr w:rsidR="00370FBB" w14:paraId="2AE81ADE" w14:textId="77777777" w:rsidTr="007241B4">
        <w:trPr>
          <w:jc w:val="center"/>
        </w:trPr>
        <w:tc>
          <w:tcPr>
            <w:tcW w:w="236" w:type="dxa"/>
            <w:vAlign w:val="center"/>
          </w:tcPr>
          <w:p w14:paraId="6D309289" w14:textId="39761C2C" w:rsidR="00370FBB" w:rsidRDefault="00000000">
            <w:r>
              <w:t>5</w:t>
            </w:r>
          </w:p>
        </w:tc>
        <w:tc>
          <w:tcPr>
            <w:tcW w:w="3377" w:type="dxa"/>
            <w:vAlign w:val="center"/>
          </w:tcPr>
          <w:p w14:paraId="7B7283CF" w14:textId="77777777" w:rsidR="00370FBB" w:rsidRDefault="00000000">
            <w:r>
              <w:t>Vizualizare listă Favorite</w:t>
            </w:r>
          </w:p>
        </w:tc>
        <w:tc>
          <w:tcPr>
            <w:tcW w:w="1426" w:type="dxa"/>
            <w:vAlign w:val="center"/>
          </w:tcPr>
          <w:p w14:paraId="733787B8" w14:textId="77777777" w:rsidR="00370FBB" w:rsidRDefault="00000000">
            <w:r>
              <w:t>Turist</w:t>
            </w:r>
          </w:p>
        </w:tc>
        <w:tc>
          <w:tcPr>
            <w:tcW w:w="4969" w:type="dxa"/>
            <w:vAlign w:val="center"/>
          </w:tcPr>
          <w:p w14:paraId="345E90DC" w14:textId="77777777" w:rsidR="00370FBB" w:rsidRDefault="00000000">
            <w:r>
              <w:t>Utilizatorul consultă atracțiile marcate anterior ca favorite.</w:t>
            </w:r>
          </w:p>
        </w:tc>
      </w:tr>
      <w:tr w:rsidR="00370FBB" w14:paraId="7FD85F23" w14:textId="77777777" w:rsidTr="007241B4">
        <w:trPr>
          <w:jc w:val="center"/>
        </w:trPr>
        <w:tc>
          <w:tcPr>
            <w:tcW w:w="236" w:type="dxa"/>
            <w:vAlign w:val="center"/>
          </w:tcPr>
          <w:p w14:paraId="255B9369" w14:textId="09E02884" w:rsidR="00370FBB" w:rsidRDefault="00000000">
            <w:r>
              <w:t>6</w:t>
            </w:r>
          </w:p>
        </w:tc>
        <w:tc>
          <w:tcPr>
            <w:tcW w:w="3377" w:type="dxa"/>
            <w:vAlign w:val="center"/>
          </w:tcPr>
          <w:p w14:paraId="4532F80A" w14:textId="77777777" w:rsidR="00370FBB" w:rsidRDefault="00000000">
            <w:r>
              <w:t>Schimbare fundal aplicație</w:t>
            </w:r>
          </w:p>
        </w:tc>
        <w:tc>
          <w:tcPr>
            <w:tcW w:w="1426" w:type="dxa"/>
            <w:vAlign w:val="center"/>
          </w:tcPr>
          <w:p w14:paraId="4F6269C1" w14:textId="77777777" w:rsidR="00370FBB" w:rsidRDefault="00000000">
            <w:r>
              <w:t>Turist</w:t>
            </w:r>
          </w:p>
        </w:tc>
        <w:tc>
          <w:tcPr>
            <w:tcW w:w="4969" w:type="dxa"/>
            <w:vAlign w:val="center"/>
          </w:tcPr>
          <w:p w14:paraId="0D7FEDF4" w14:textId="77777777" w:rsidR="00370FBB" w:rsidRDefault="00000000">
            <w:r>
              <w:t>Utilizatorul personalizează culoarea fundalului hărții.</w:t>
            </w:r>
          </w:p>
        </w:tc>
      </w:tr>
    </w:tbl>
    <w:p w14:paraId="2AC6B615" w14:textId="77777777" w:rsidR="00370FBB" w:rsidRDefault="00370FBB"/>
    <w:p w14:paraId="2443FA8E" w14:textId="77777777" w:rsidR="00370FBB" w:rsidRDefault="00000000">
      <w:pPr>
        <w:jc w:val="center"/>
      </w:pPr>
      <w:r>
        <w:rPr>
          <w:noProof/>
        </w:rPr>
        <w:lastRenderedPageBreak/>
        <w:drawing>
          <wp:inline distT="0" distB="0" distL="0" distR="0" wp14:anchorId="21518EA7" wp14:editId="50DA552A">
            <wp:extent cx="5303520" cy="69763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azuri_utilizare.png"/>
                    <pic:cNvPicPr/>
                  </pic:nvPicPr>
                  <pic:blipFill>
                    <a:blip r:embed="rId10"/>
                    <a:stretch>
                      <a:fillRect/>
                    </a:stretch>
                  </pic:blipFill>
                  <pic:spPr>
                    <a:xfrm>
                      <a:off x="0" y="0"/>
                      <a:ext cx="5303520" cy="6976359"/>
                    </a:xfrm>
                    <a:prstGeom prst="rect">
                      <a:avLst/>
                    </a:prstGeom>
                  </pic:spPr>
                </pic:pic>
              </a:graphicData>
            </a:graphic>
          </wp:inline>
        </w:drawing>
      </w:r>
    </w:p>
    <w:p w14:paraId="5EEFD288" w14:textId="77777777" w:rsidR="00370FBB" w:rsidRDefault="00000000">
      <w:pPr>
        <w:pStyle w:val="Caption"/>
        <w:jc w:val="center"/>
      </w:pPr>
      <w:r>
        <w:t>Figura 1. Diagrama cazurilor de utilizare</w:t>
      </w:r>
    </w:p>
    <w:p w14:paraId="316C870B" w14:textId="5776928A" w:rsidR="00370FBB" w:rsidRDefault="00000000">
      <w:pPr>
        <w:pStyle w:val="Caption"/>
        <w:jc w:val="center"/>
      </w:pPr>
      <w:r>
        <w:t xml:space="preserve">Tabelul 5. </w:t>
      </w:r>
      <w:proofErr w:type="spellStart"/>
      <w:r>
        <w:t>Fișa</w:t>
      </w:r>
      <w:proofErr w:type="spellEnd"/>
      <w:r>
        <w:t xml:space="preserve"> tip a </w:t>
      </w:r>
      <w:proofErr w:type="spellStart"/>
      <w:r>
        <w:t>cazului</w:t>
      </w:r>
      <w:proofErr w:type="spellEnd"/>
      <w:r>
        <w:t xml:space="preserve"> de </w:t>
      </w:r>
      <w:proofErr w:type="spellStart"/>
      <w:r>
        <w:t>utilizare</w:t>
      </w:r>
      <w:proofErr w:type="spellEnd"/>
      <w:r>
        <w:t xml:space="preserve"> </w:t>
      </w:r>
      <w:proofErr w:type="spellStart"/>
      <w:r>
        <w:t>Căutare</w:t>
      </w:r>
      <w:proofErr w:type="spellEnd"/>
      <w:r>
        <w:t xml:space="preserve"> </w:t>
      </w:r>
      <w:proofErr w:type="spellStart"/>
      <w:r>
        <w:t>atracție</w:t>
      </w:r>
      <w:proofErr w:type="spellEnd"/>
      <w:r>
        <w:t xml:space="preserve"> </w:t>
      </w:r>
      <w:proofErr w:type="spellStart"/>
      <w:r>
        <w:t>turistică</w:t>
      </w:r>
      <w:proofErr w:type="spellEnd"/>
    </w:p>
    <w:tbl>
      <w:tblPr>
        <w:tblStyle w:val="TableGrid"/>
        <w:tblW w:w="0" w:type="auto"/>
        <w:jc w:val="center"/>
        <w:tblLook w:val="04A0" w:firstRow="1" w:lastRow="0" w:firstColumn="1" w:lastColumn="0" w:noHBand="0" w:noVBand="1"/>
      </w:tblPr>
      <w:tblGrid>
        <w:gridCol w:w="2016"/>
        <w:gridCol w:w="7488"/>
      </w:tblGrid>
      <w:tr w:rsidR="00FD1D12" w14:paraId="2B7992B3" w14:textId="77777777" w:rsidTr="00C40A04">
        <w:trPr>
          <w:jc w:val="center"/>
        </w:trPr>
        <w:tc>
          <w:tcPr>
            <w:tcW w:w="2016" w:type="dxa"/>
            <w:shd w:val="clear" w:color="auto" w:fill="2F5597"/>
          </w:tcPr>
          <w:p w14:paraId="2B859075" w14:textId="77C348BD" w:rsidR="00FD1D12" w:rsidRPr="00FD1D12" w:rsidRDefault="00FD1D12" w:rsidP="00FD1D12">
            <w:pPr>
              <w:rPr>
                <w:b/>
                <w:bCs/>
                <w:color w:val="FFFFFF" w:themeColor="background1"/>
              </w:rPr>
            </w:pPr>
            <w:proofErr w:type="spellStart"/>
            <w:r w:rsidRPr="00FD1D12">
              <w:rPr>
                <w:b/>
                <w:bCs/>
                <w:color w:val="FFFFFF" w:themeColor="background1"/>
              </w:rPr>
              <w:t>Fișa</w:t>
            </w:r>
            <w:proofErr w:type="spellEnd"/>
            <w:r w:rsidRPr="00FD1D12">
              <w:rPr>
                <w:b/>
                <w:bCs/>
                <w:color w:val="FFFFFF" w:themeColor="background1"/>
              </w:rPr>
              <w:t>-tip</w:t>
            </w:r>
          </w:p>
        </w:tc>
        <w:tc>
          <w:tcPr>
            <w:tcW w:w="7488" w:type="dxa"/>
            <w:shd w:val="clear" w:color="auto" w:fill="2F5597"/>
          </w:tcPr>
          <w:p w14:paraId="3E039BB7" w14:textId="08177F31" w:rsidR="00FD1D12" w:rsidRPr="00FD1D12" w:rsidRDefault="00FD1D12" w:rsidP="00FD1D12">
            <w:pPr>
              <w:rPr>
                <w:b/>
                <w:bCs/>
                <w:color w:val="FFFFFF" w:themeColor="background1"/>
              </w:rPr>
            </w:pPr>
            <w:proofErr w:type="spellStart"/>
            <w:r w:rsidRPr="00FD1D12">
              <w:rPr>
                <w:b/>
                <w:bCs/>
                <w:color w:val="FFFFFF" w:themeColor="background1"/>
              </w:rPr>
              <w:t>Căutare</w:t>
            </w:r>
            <w:proofErr w:type="spellEnd"/>
            <w:r w:rsidRPr="00FD1D12">
              <w:rPr>
                <w:b/>
                <w:bCs/>
                <w:color w:val="FFFFFF" w:themeColor="background1"/>
              </w:rPr>
              <w:t xml:space="preserve"> </w:t>
            </w:r>
            <w:proofErr w:type="spellStart"/>
            <w:r w:rsidRPr="00FD1D12">
              <w:rPr>
                <w:b/>
                <w:bCs/>
                <w:color w:val="FFFFFF" w:themeColor="background1"/>
              </w:rPr>
              <w:t>atracție</w:t>
            </w:r>
            <w:proofErr w:type="spellEnd"/>
            <w:r w:rsidRPr="00FD1D12">
              <w:rPr>
                <w:b/>
                <w:bCs/>
                <w:color w:val="FFFFFF" w:themeColor="background1"/>
              </w:rPr>
              <w:t xml:space="preserve"> </w:t>
            </w:r>
            <w:proofErr w:type="spellStart"/>
            <w:r w:rsidRPr="00FD1D12">
              <w:rPr>
                <w:b/>
                <w:bCs/>
                <w:color w:val="FFFFFF" w:themeColor="background1"/>
              </w:rPr>
              <w:t>turistică</w:t>
            </w:r>
            <w:proofErr w:type="spellEnd"/>
          </w:p>
        </w:tc>
      </w:tr>
      <w:tr w:rsidR="00370FBB" w14:paraId="52619841" w14:textId="77777777">
        <w:trPr>
          <w:jc w:val="center"/>
        </w:trPr>
        <w:tc>
          <w:tcPr>
            <w:tcW w:w="2016" w:type="dxa"/>
            <w:vAlign w:val="center"/>
          </w:tcPr>
          <w:p w14:paraId="24F38279" w14:textId="77777777" w:rsidR="00370FBB" w:rsidRDefault="00000000">
            <w:proofErr w:type="spellStart"/>
            <w:r>
              <w:t>Actori</w:t>
            </w:r>
            <w:proofErr w:type="spellEnd"/>
          </w:p>
        </w:tc>
        <w:tc>
          <w:tcPr>
            <w:tcW w:w="7488" w:type="dxa"/>
            <w:vAlign w:val="center"/>
          </w:tcPr>
          <w:p w14:paraId="2CE117FA" w14:textId="77777777" w:rsidR="00370FBB" w:rsidRDefault="00000000">
            <w:r>
              <w:t>Turist</w:t>
            </w:r>
          </w:p>
        </w:tc>
      </w:tr>
      <w:tr w:rsidR="00370FBB" w14:paraId="52477962" w14:textId="77777777">
        <w:trPr>
          <w:jc w:val="center"/>
        </w:trPr>
        <w:tc>
          <w:tcPr>
            <w:tcW w:w="2016" w:type="dxa"/>
            <w:vAlign w:val="center"/>
          </w:tcPr>
          <w:p w14:paraId="051AC591" w14:textId="77777777" w:rsidR="00370FBB" w:rsidRDefault="00000000">
            <w:proofErr w:type="spellStart"/>
            <w:r>
              <w:t>Obiectiv</w:t>
            </w:r>
            <w:proofErr w:type="spellEnd"/>
          </w:p>
        </w:tc>
        <w:tc>
          <w:tcPr>
            <w:tcW w:w="7488" w:type="dxa"/>
            <w:vAlign w:val="center"/>
          </w:tcPr>
          <w:p w14:paraId="6F19F7E2" w14:textId="77777777" w:rsidR="00370FBB" w:rsidRDefault="00000000">
            <w:proofErr w:type="spellStart"/>
            <w:r>
              <w:t>Localizarea</w:t>
            </w:r>
            <w:proofErr w:type="spellEnd"/>
            <w:r>
              <w:t xml:space="preserve"> </w:t>
            </w:r>
            <w:proofErr w:type="spellStart"/>
            <w:r>
              <w:t>rapidă</w:t>
            </w:r>
            <w:proofErr w:type="spellEnd"/>
            <w:r>
              <w:t xml:space="preserve"> a </w:t>
            </w:r>
            <w:proofErr w:type="spellStart"/>
            <w:r>
              <w:t>unei</w:t>
            </w:r>
            <w:proofErr w:type="spellEnd"/>
            <w:r>
              <w:t xml:space="preserve"> </w:t>
            </w:r>
            <w:proofErr w:type="spellStart"/>
            <w:r>
              <w:t>atracții</w:t>
            </w:r>
            <w:proofErr w:type="spellEnd"/>
            <w:r>
              <w:t xml:space="preserve"> </w:t>
            </w:r>
            <w:proofErr w:type="spellStart"/>
            <w:r>
              <w:t>turistice</w:t>
            </w:r>
            <w:proofErr w:type="spellEnd"/>
            <w:r>
              <w:t xml:space="preserve"> </w:t>
            </w:r>
            <w:proofErr w:type="spellStart"/>
            <w:r>
              <w:t>după</w:t>
            </w:r>
            <w:proofErr w:type="spellEnd"/>
            <w:r>
              <w:t xml:space="preserve"> </w:t>
            </w:r>
            <w:proofErr w:type="spellStart"/>
            <w:r>
              <w:t>nume</w:t>
            </w:r>
            <w:proofErr w:type="spellEnd"/>
            <w:r>
              <w:t>.</w:t>
            </w:r>
          </w:p>
        </w:tc>
      </w:tr>
      <w:tr w:rsidR="00370FBB" w14:paraId="55EB1DA2" w14:textId="77777777">
        <w:trPr>
          <w:jc w:val="center"/>
        </w:trPr>
        <w:tc>
          <w:tcPr>
            <w:tcW w:w="2016" w:type="dxa"/>
            <w:vAlign w:val="center"/>
          </w:tcPr>
          <w:p w14:paraId="1B088E2E" w14:textId="77777777" w:rsidR="00370FBB" w:rsidRDefault="00000000">
            <w:proofErr w:type="spellStart"/>
            <w:r>
              <w:t>Precondiții</w:t>
            </w:r>
            <w:proofErr w:type="spellEnd"/>
          </w:p>
        </w:tc>
        <w:tc>
          <w:tcPr>
            <w:tcW w:w="7488" w:type="dxa"/>
            <w:vAlign w:val="center"/>
          </w:tcPr>
          <w:p w14:paraId="32432B91" w14:textId="77777777" w:rsidR="00370FBB" w:rsidRDefault="00000000">
            <w:r>
              <w:t>Aplicația este deschisă, iar lista de atracții a fost încărcată din baza de date.</w:t>
            </w:r>
          </w:p>
        </w:tc>
      </w:tr>
      <w:tr w:rsidR="00370FBB" w14:paraId="26C4E1F9" w14:textId="77777777">
        <w:trPr>
          <w:jc w:val="center"/>
        </w:trPr>
        <w:tc>
          <w:tcPr>
            <w:tcW w:w="2016" w:type="dxa"/>
            <w:vAlign w:val="center"/>
          </w:tcPr>
          <w:p w14:paraId="37DCC664" w14:textId="77777777" w:rsidR="00370FBB" w:rsidRDefault="00000000">
            <w:proofErr w:type="spellStart"/>
            <w:r>
              <w:lastRenderedPageBreak/>
              <w:t>Scenariul</w:t>
            </w:r>
            <w:proofErr w:type="spellEnd"/>
            <w:r>
              <w:t xml:space="preserve"> nominal</w:t>
            </w:r>
          </w:p>
        </w:tc>
        <w:tc>
          <w:tcPr>
            <w:tcW w:w="7488" w:type="dxa"/>
            <w:vAlign w:val="center"/>
          </w:tcPr>
          <w:p w14:paraId="2BB3AB71" w14:textId="77777777" w:rsidR="00370FBB" w:rsidRDefault="00000000">
            <w:r>
              <w:t>1. Utilizatorul tastează în bara de căutare.</w:t>
            </w:r>
            <w:r>
              <w:br/>
              <w:t>2. Sistemul filtrează în timp real lista de atracții.</w:t>
            </w:r>
            <w:r>
              <w:br/>
              <w:t>3. Utilizatorul selectează rezultatul dorit.</w:t>
            </w:r>
            <w:r>
              <w:br/>
              <w:t>4. Sistemul execută zoom pe județ și deschide panoul de detalii.</w:t>
            </w:r>
          </w:p>
        </w:tc>
      </w:tr>
      <w:tr w:rsidR="00370FBB" w14:paraId="398F2309" w14:textId="77777777">
        <w:trPr>
          <w:jc w:val="center"/>
        </w:trPr>
        <w:tc>
          <w:tcPr>
            <w:tcW w:w="2016" w:type="dxa"/>
            <w:vAlign w:val="center"/>
          </w:tcPr>
          <w:p w14:paraId="6A1DD1B7" w14:textId="77777777" w:rsidR="00370FBB" w:rsidRDefault="00000000">
            <w:r>
              <w:t>Extensii</w:t>
            </w:r>
          </w:p>
        </w:tc>
        <w:tc>
          <w:tcPr>
            <w:tcW w:w="7488" w:type="dxa"/>
            <w:vAlign w:val="center"/>
          </w:tcPr>
          <w:p w14:paraId="15034588" w14:textId="77777777" w:rsidR="00370FBB" w:rsidRDefault="00000000">
            <w:r>
              <w:t>Dacă nu există rezultate, lista rămâne goală și utilizatorul poate șterge textul căutării.</w:t>
            </w:r>
          </w:p>
        </w:tc>
      </w:tr>
      <w:tr w:rsidR="00370FBB" w14:paraId="1F83A150" w14:textId="77777777">
        <w:trPr>
          <w:jc w:val="center"/>
        </w:trPr>
        <w:tc>
          <w:tcPr>
            <w:tcW w:w="2016" w:type="dxa"/>
            <w:vAlign w:val="center"/>
          </w:tcPr>
          <w:p w14:paraId="433FE5B0" w14:textId="77777777" w:rsidR="00370FBB" w:rsidRDefault="00000000">
            <w:r>
              <w:t>Postcondiții</w:t>
            </w:r>
          </w:p>
        </w:tc>
        <w:tc>
          <w:tcPr>
            <w:tcW w:w="7488" w:type="dxa"/>
            <w:vAlign w:val="center"/>
          </w:tcPr>
          <w:p w14:paraId="055B6D7A" w14:textId="77777777" w:rsidR="00370FBB" w:rsidRDefault="00000000">
            <w:r>
              <w:t>Atracția selectată este afișată în interfață.</w:t>
            </w:r>
          </w:p>
        </w:tc>
      </w:tr>
    </w:tbl>
    <w:p w14:paraId="17D03230" w14:textId="77777777" w:rsidR="00370FBB" w:rsidRDefault="00370FBB"/>
    <w:p w14:paraId="292210CA" w14:textId="54ABA21A" w:rsidR="00370FBB" w:rsidRDefault="00000000">
      <w:pPr>
        <w:pStyle w:val="Caption"/>
        <w:jc w:val="center"/>
      </w:pPr>
      <w:r>
        <w:t xml:space="preserve">Tabelul 6. </w:t>
      </w:r>
      <w:proofErr w:type="spellStart"/>
      <w:r>
        <w:t>Fișa</w:t>
      </w:r>
      <w:proofErr w:type="spellEnd"/>
      <w:r>
        <w:t xml:space="preserve"> tip a </w:t>
      </w:r>
      <w:proofErr w:type="spellStart"/>
      <w:r>
        <w:t>cazului</w:t>
      </w:r>
      <w:proofErr w:type="spellEnd"/>
      <w:r>
        <w:t xml:space="preserve"> de </w:t>
      </w:r>
      <w:proofErr w:type="spellStart"/>
      <w:r>
        <w:t>utilizare</w:t>
      </w:r>
      <w:proofErr w:type="spellEnd"/>
      <w:r>
        <w:t xml:space="preserve"> </w:t>
      </w:r>
      <w:proofErr w:type="spellStart"/>
      <w:r>
        <w:t>Filtrare</w:t>
      </w:r>
      <w:proofErr w:type="spellEnd"/>
      <w:r>
        <w:t xml:space="preserve"> </w:t>
      </w:r>
      <w:proofErr w:type="spellStart"/>
      <w:r>
        <w:t>obiective</w:t>
      </w:r>
      <w:proofErr w:type="spellEnd"/>
      <w:r>
        <w:t xml:space="preserve"> pe categorii</w:t>
      </w:r>
    </w:p>
    <w:tbl>
      <w:tblPr>
        <w:tblStyle w:val="TableGrid"/>
        <w:tblW w:w="0" w:type="auto"/>
        <w:jc w:val="center"/>
        <w:tblLook w:val="04A0" w:firstRow="1" w:lastRow="0" w:firstColumn="1" w:lastColumn="0" w:noHBand="0" w:noVBand="1"/>
      </w:tblPr>
      <w:tblGrid>
        <w:gridCol w:w="2016"/>
        <w:gridCol w:w="7488"/>
      </w:tblGrid>
      <w:tr w:rsidR="00FD1D12" w14:paraId="54D02B3D" w14:textId="77777777" w:rsidTr="00DD66E2">
        <w:trPr>
          <w:jc w:val="center"/>
        </w:trPr>
        <w:tc>
          <w:tcPr>
            <w:tcW w:w="2016" w:type="dxa"/>
            <w:shd w:val="clear" w:color="auto" w:fill="2F5597"/>
          </w:tcPr>
          <w:p w14:paraId="1AEAD573" w14:textId="56250FB8" w:rsidR="00FD1D12" w:rsidRPr="00FD1D12" w:rsidRDefault="00FD1D12" w:rsidP="00FD1D12">
            <w:pPr>
              <w:rPr>
                <w:b/>
                <w:bCs/>
                <w:color w:val="FFFFFF" w:themeColor="background1"/>
              </w:rPr>
            </w:pPr>
            <w:proofErr w:type="spellStart"/>
            <w:r w:rsidRPr="00FD1D12">
              <w:rPr>
                <w:b/>
                <w:bCs/>
                <w:color w:val="FFFFFF" w:themeColor="background1"/>
              </w:rPr>
              <w:t>Fișa</w:t>
            </w:r>
            <w:proofErr w:type="spellEnd"/>
            <w:r w:rsidRPr="00FD1D12">
              <w:rPr>
                <w:b/>
                <w:bCs/>
                <w:color w:val="FFFFFF" w:themeColor="background1"/>
              </w:rPr>
              <w:t>-tip</w:t>
            </w:r>
          </w:p>
        </w:tc>
        <w:tc>
          <w:tcPr>
            <w:tcW w:w="7488" w:type="dxa"/>
            <w:shd w:val="clear" w:color="auto" w:fill="2F5597"/>
          </w:tcPr>
          <w:p w14:paraId="3E0B5BDE" w14:textId="28A292E7" w:rsidR="00FD1D12" w:rsidRPr="00FD1D12" w:rsidRDefault="00FD1D12" w:rsidP="00FD1D12">
            <w:pPr>
              <w:rPr>
                <w:b/>
                <w:bCs/>
                <w:color w:val="FFFFFF" w:themeColor="background1"/>
              </w:rPr>
            </w:pPr>
            <w:proofErr w:type="spellStart"/>
            <w:r w:rsidRPr="00FD1D12">
              <w:rPr>
                <w:b/>
                <w:bCs/>
                <w:color w:val="FFFFFF" w:themeColor="background1"/>
              </w:rPr>
              <w:t>Filtrare</w:t>
            </w:r>
            <w:proofErr w:type="spellEnd"/>
            <w:r w:rsidRPr="00FD1D12">
              <w:rPr>
                <w:b/>
                <w:bCs/>
                <w:color w:val="FFFFFF" w:themeColor="background1"/>
              </w:rPr>
              <w:t xml:space="preserve"> </w:t>
            </w:r>
            <w:proofErr w:type="spellStart"/>
            <w:r w:rsidRPr="00FD1D12">
              <w:rPr>
                <w:b/>
                <w:bCs/>
                <w:color w:val="FFFFFF" w:themeColor="background1"/>
              </w:rPr>
              <w:t>obiective</w:t>
            </w:r>
            <w:proofErr w:type="spellEnd"/>
            <w:r w:rsidRPr="00FD1D12">
              <w:rPr>
                <w:b/>
                <w:bCs/>
                <w:color w:val="FFFFFF" w:themeColor="background1"/>
              </w:rPr>
              <w:t xml:space="preserve"> pe </w:t>
            </w:r>
            <w:proofErr w:type="spellStart"/>
            <w:r w:rsidRPr="00FD1D12">
              <w:rPr>
                <w:b/>
                <w:bCs/>
                <w:color w:val="FFFFFF" w:themeColor="background1"/>
              </w:rPr>
              <w:t>categorii</w:t>
            </w:r>
            <w:proofErr w:type="spellEnd"/>
          </w:p>
        </w:tc>
      </w:tr>
      <w:tr w:rsidR="00370FBB" w14:paraId="6A9F84D1" w14:textId="77777777">
        <w:trPr>
          <w:jc w:val="center"/>
        </w:trPr>
        <w:tc>
          <w:tcPr>
            <w:tcW w:w="2016" w:type="dxa"/>
            <w:vAlign w:val="center"/>
          </w:tcPr>
          <w:p w14:paraId="7FDD7FAD" w14:textId="77777777" w:rsidR="00370FBB" w:rsidRDefault="00000000">
            <w:proofErr w:type="spellStart"/>
            <w:r>
              <w:t>Actori</w:t>
            </w:r>
            <w:proofErr w:type="spellEnd"/>
          </w:p>
        </w:tc>
        <w:tc>
          <w:tcPr>
            <w:tcW w:w="7488" w:type="dxa"/>
            <w:vAlign w:val="center"/>
          </w:tcPr>
          <w:p w14:paraId="6F780688" w14:textId="77777777" w:rsidR="00370FBB" w:rsidRDefault="00000000">
            <w:r>
              <w:t>Turist</w:t>
            </w:r>
          </w:p>
        </w:tc>
      </w:tr>
      <w:tr w:rsidR="00370FBB" w14:paraId="546A3657" w14:textId="77777777">
        <w:trPr>
          <w:jc w:val="center"/>
        </w:trPr>
        <w:tc>
          <w:tcPr>
            <w:tcW w:w="2016" w:type="dxa"/>
            <w:vAlign w:val="center"/>
          </w:tcPr>
          <w:p w14:paraId="04B7380C" w14:textId="77777777" w:rsidR="00370FBB" w:rsidRDefault="00000000">
            <w:proofErr w:type="spellStart"/>
            <w:r>
              <w:t>Obiectiv</w:t>
            </w:r>
            <w:proofErr w:type="spellEnd"/>
          </w:p>
        </w:tc>
        <w:tc>
          <w:tcPr>
            <w:tcW w:w="7488" w:type="dxa"/>
            <w:vAlign w:val="center"/>
          </w:tcPr>
          <w:p w14:paraId="03EDC9FA" w14:textId="5C48F507" w:rsidR="00370FBB" w:rsidRDefault="00000000">
            <w:proofErr w:type="spellStart"/>
            <w:r>
              <w:t>Afișarea</w:t>
            </w:r>
            <w:proofErr w:type="spellEnd"/>
            <w:r>
              <w:t xml:space="preserve"> </w:t>
            </w:r>
            <w:proofErr w:type="spellStart"/>
            <w:r>
              <w:t>obiectivelor</w:t>
            </w:r>
            <w:proofErr w:type="spellEnd"/>
            <w:r>
              <w:t xml:space="preserve"> </w:t>
            </w:r>
            <w:proofErr w:type="spellStart"/>
            <w:r>
              <w:t>turistice</w:t>
            </w:r>
            <w:proofErr w:type="spellEnd"/>
            <w:r>
              <w:t xml:space="preserve"> </w:t>
            </w:r>
            <w:proofErr w:type="spellStart"/>
            <w:r w:rsidR="00C950DE">
              <w:t>doar</w:t>
            </w:r>
            <w:proofErr w:type="spellEnd"/>
            <w:r w:rsidR="00C950DE">
              <w:t xml:space="preserve"> </w:t>
            </w:r>
            <w:r>
              <w:t xml:space="preserve">din </w:t>
            </w:r>
            <w:proofErr w:type="spellStart"/>
            <w:r>
              <w:t>categoriile</w:t>
            </w:r>
            <w:proofErr w:type="spellEnd"/>
            <w:r>
              <w:t xml:space="preserve"> </w:t>
            </w:r>
            <w:proofErr w:type="spellStart"/>
            <w:r>
              <w:t>selectate</w:t>
            </w:r>
            <w:proofErr w:type="spellEnd"/>
            <w:r>
              <w:t>.</w:t>
            </w:r>
          </w:p>
        </w:tc>
      </w:tr>
      <w:tr w:rsidR="00370FBB" w14:paraId="32DCFB25" w14:textId="77777777">
        <w:trPr>
          <w:jc w:val="center"/>
        </w:trPr>
        <w:tc>
          <w:tcPr>
            <w:tcW w:w="2016" w:type="dxa"/>
            <w:vAlign w:val="center"/>
          </w:tcPr>
          <w:p w14:paraId="09B37C21" w14:textId="77777777" w:rsidR="00370FBB" w:rsidRDefault="00000000">
            <w:proofErr w:type="spellStart"/>
            <w:r>
              <w:t>Precondiții</w:t>
            </w:r>
            <w:proofErr w:type="spellEnd"/>
          </w:p>
        </w:tc>
        <w:tc>
          <w:tcPr>
            <w:tcW w:w="7488" w:type="dxa"/>
            <w:vAlign w:val="center"/>
          </w:tcPr>
          <w:p w14:paraId="45ADAD45" w14:textId="77777777" w:rsidR="00370FBB" w:rsidRDefault="00000000">
            <w:r>
              <w:t>Harta este afișată și butoanele de categorie sunt disponibile.</w:t>
            </w:r>
          </w:p>
        </w:tc>
      </w:tr>
      <w:tr w:rsidR="00370FBB" w14:paraId="04B9F531" w14:textId="77777777">
        <w:trPr>
          <w:jc w:val="center"/>
        </w:trPr>
        <w:tc>
          <w:tcPr>
            <w:tcW w:w="2016" w:type="dxa"/>
            <w:vAlign w:val="center"/>
          </w:tcPr>
          <w:p w14:paraId="629B946E" w14:textId="77777777" w:rsidR="00370FBB" w:rsidRDefault="00000000">
            <w:proofErr w:type="spellStart"/>
            <w:r>
              <w:t>Scenariul</w:t>
            </w:r>
            <w:proofErr w:type="spellEnd"/>
            <w:r>
              <w:t xml:space="preserve"> nominal</w:t>
            </w:r>
          </w:p>
        </w:tc>
        <w:tc>
          <w:tcPr>
            <w:tcW w:w="7488" w:type="dxa"/>
            <w:vAlign w:val="center"/>
          </w:tcPr>
          <w:p w14:paraId="059A1F93" w14:textId="77777777" w:rsidR="00370FBB" w:rsidRDefault="00000000">
            <w:r>
              <w:t>1. Utilizatorul selectează una sau mai multe categorii.</w:t>
            </w:r>
            <w:r>
              <w:br/>
              <w:t>2. Sistemul preia filtrele active.</w:t>
            </w:r>
            <w:r>
              <w:br/>
              <w:t>3. Sistemul recalculează numărul de atracții pe județe.</w:t>
            </w:r>
            <w:r>
              <w:br/>
              <w:t>4. Dacă un județ sau lista Favorite este deschisă, conținutul acesteia se actualizează.</w:t>
            </w:r>
          </w:p>
        </w:tc>
      </w:tr>
      <w:tr w:rsidR="00370FBB" w14:paraId="0A05A18D" w14:textId="77777777">
        <w:trPr>
          <w:jc w:val="center"/>
        </w:trPr>
        <w:tc>
          <w:tcPr>
            <w:tcW w:w="2016" w:type="dxa"/>
            <w:vAlign w:val="center"/>
          </w:tcPr>
          <w:p w14:paraId="6D000169" w14:textId="77777777" w:rsidR="00370FBB" w:rsidRDefault="00000000">
            <w:r>
              <w:t>Extensii</w:t>
            </w:r>
          </w:p>
        </w:tc>
        <w:tc>
          <w:tcPr>
            <w:tcW w:w="7488" w:type="dxa"/>
            <w:vAlign w:val="center"/>
          </w:tcPr>
          <w:p w14:paraId="34430438" w14:textId="77777777" w:rsidR="00370FBB" w:rsidRDefault="00000000">
            <w:r>
              <w:t>Dacă nu este selectată nicio categorie, sistemul afișează toate atracțiile.</w:t>
            </w:r>
          </w:p>
        </w:tc>
      </w:tr>
      <w:tr w:rsidR="00370FBB" w14:paraId="300DE181" w14:textId="77777777">
        <w:trPr>
          <w:jc w:val="center"/>
        </w:trPr>
        <w:tc>
          <w:tcPr>
            <w:tcW w:w="2016" w:type="dxa"/>
            <w:vAlign w:val="center"/>
          </w:tcPr>
          <w:p w14:paraId="15136376" w14:textId="77777777" w:rsidR="00370FBB" w:rsidRDefault="00000000">
            <w:r>
              <w:t>Postcondiții</w:t>
            </w:r>
          </w:p>
        </w:tc>
        <w:tc>
          <w:tcPr>
            <w:tcW w:w="7488" w:type="dxa"/>
            <w:vAlign w:val="center"/>
          </w:tcPr>
          <w:p w14:paraId="23DB530D" w14:textId="77777777" w:rsidR="00370FBB" w:rsidRDefault="00000000">
            <w:r>
              <w:t>Harta și listele respectă filtrele selectate.</w:t>
            </w:r>
          </w:p>
        </w:tc>
      </w:tr>
    </w:tbl>
    <w:p w14:paraId="1F90EC27" w14:textId="77777777" w:rsidR="00370FBB" w:rsidRDefault="00370FBB"/>
    <w:p w14:paraId="15C0694A" w14:textId="0FD760DC" w:rsidR="00370FBB" w:rsidRDefault="00000000">
      <w:pPr>
        <w:pStyle w:val="Caption"/>
        <w:jc w:val="center"/>
      </w:pPr>
      <w:r>
        <w:t xml:space="preserve">Tabelul 7. </w:t>
      </w:r>
      <w:proofErr w:type="spellStart"/>
      <w:r>
        <w:t>Fișa</w:t>
      </w:r>
      <w:proofErr w:type="spellEnd"/>
      <w:r>
        <w:t xml:space="preserve"> tip a </w:t>
      </w:r>
      <w:proofErr w:type="spellStart"/>
      <w:r>
        <w:t>cazului</w:t>
      </w:r>
      <w:proofErr w:type="spellEnd"/>
      <w:r>
        <w:t xml:space="preserve"> de </w:t>
      </w:r>
      <w:proofErr w:type="spellStart"/>
      <w:r>
        <w:t>utilizare</w:t>
      </w:r>
      <w:proofErr w:type="spellEnd"/>
      <w:r>
        <w:t xml:space="preserve"> </w:t>
      </w:r>
      <w:proofErr w:type="spellStart"/>
      <w:r>
        <w:t>Vizualizare</w:t>
      </w:r>
      <w:proofErr w:type="spellEnd"/>
      <w:r>
        <w:t xml:space="preserve"> </w:t>
      </w:r>
      <w:proofErr w:type="spellStart"/>
      <w:r>
        <w:t>detalii</w:t>
      </w:r>
      <w:proofErr w:type="spellEnd"/>
      <w:r>
        <w:t xml:space="preserve"> </w:t>
      </w:r>
      <w:proofErr w:type="spellStart"/>
      <w:r>
        <w:t>și</w:t>
      </w:r>
      <w:proofErr w:type="spellEnd"/>
      <w:r>
        <w:t xml:space="preserve"> hartă județ</w:t>
      </w:r>
    </w:p>
    <w:tbl>
      <w:tblPr>
        <w:tblStyle w:val="TableGrid"/>
        <w:tblW w:w="0" w:type="auto"/>
        <w:jc w:val="center"/>
        <w:tblLook w:val="04A0" w:firstRow="1" w:lastRow="0" w:firstColumn="1" w:lastColumn="0" w:noHBand="0" w:noVBand="1"/>
      </w:tblPr>
      <w:tblGrid>
        <w:gridCol w:w="2016"/>
        <w:gridCol w:w="7488"/>
      </w:tblGrid>
      <w:tr w:rsidR="00FD1D12" w14:paraId="0CBF34DE" w14:textId="77777777" w:rsidTr="00B05B22">
        <w:trPr>
          <w:jc w:val="center"/>
        </w:trPr>
        <w:tc>
          <w:tcPr>
            <w:tcW w:w="2016" w:type="dxa"/>
            <w:shd w:val="clear" w:color="auto" w:fill="2F5597"/>
          </w:tcPr>
          <w:p w14:paraId="1193FC8D" w14:textId="0BF8A91C" w:rsidR="00FD1D12" w:rsidRPr="00FD1D12" w:rsidRDefault="00FD1D12" w:rsidP="00FD1D12">
            <w:pPr>
              <w:rPr>
                <w:b/>
                <w:bCs/>
                <w:color w:val="FFFFFF" w:themeColor="background1"/>
              </w:rPr>
            </w:pPr>
            <w:proofErr w:type="spellStart"/>
            <w:r w:rsidRPr="00FD1D12">
              <w:rPr>
                <w:b/>
                <w:bCs/>
                <w:color w:val="FFFFFF" w:themeColor="background1"/>
              </w:rPr>
              <w:t>Fișa</w:t>
            </w:r>
            <w:proofErr w:type="spellEnd"/>
            <w:r w:rsidRPr="00FD1D12">
              <w:rPr>
                <w:b/>
                <w:bCs/>
                <w:color w:val="FFFFFF" w:themeColor="background1"/>
              </w:rPr>
              <w:t>-tip</w:t>
            </w:r>
          </w:p>
        </w:tc>
        <w:tc>
          <w:tcPr>
            <w:tcW w:w="7488" w:type="dxa"/>
            <w:shd w:val="clear" w:color="auto" w:fill="2F5597"/>
          </w:tcPr>
          <w:p w14:paraId="754C5754" w14:textId="058A857F" w:rsidR="00FD1D12" w:rsidRPr="00FD1D12" w:rsidRDefault="00FD1D12" w:rsidP="00FD1D12">
            <w:pPr>
              <w:rPr>
                <w:b/>
                <w:bCs/>
                <w:color w:val="FFFFFF" w:themeColor="background1"/>
              </w:rPr>
            </w:pPr>
            <w:proofErr w:type="spellStart"/>
            <w:r w:rsidRPr="00FD1D12">
              <w:rPr>
                <w:b/>
                <w:bCs/>
                <w:color w:val="FFFFFF" w:themeColor="background1"/>
              </w:rPr>
              <w:t>Vizualizare</w:t>
            </w:r>
            <w:proofErr w:type="spellEnd"/>
            <w:r w:rsidRPr="00FD1D12">
              <w:rPr>
                <w:b/>
                <w:bCs/>
                <w:color w:val="FFFFFF" w:themeColor="background1"/>
              </w:rPr>
              <w:t xml:space="preserve"> </w:t>
            </w:r>
            <w:proofErr w:type="spellStart"/>
            <w:r w:rsidRPr="00FD1D12">
              <w:rPr>
                <w:b/>
                <w:bCs/>
                <w:color w:val="FFFFFF" w:themeColor="background1"/>
              </w:rPr>
              <w:t>detalii</w:t>
            </w:r>
            <w:proofErr w:type="spellEnd"/>
            <w:r w:rsidRPr="00FD1D12">
              <w:rPr>
                <w:b/>
                <w:bCs/>
                <w:color w:val="FFFFFF" w:themeColor="background1"/>
              </w:rPr>
              <w:t xml:space="preserve"> </w:t>
            </w:r>
            <w:proofErr w:type="spellStart"/>
            <w:r w:rsidRPr="00FD1D12">
              <w:rPr>
                <w:b/>
                <w:bCs/>
                <w:color w:val="FFFFFF" w:themeColor="background1"/>
              </w:rPr>
              <w:t>și</w:t>
            </w:r>
            <w:proofErr w:type="spellEnd"/>
            <w:r w:rsidRPr="00FD1D12">
              <w:rPr>
                <w:b/>
                <w:bCs/>
                <w:color w:val="FFFFFF" w:themeColor="background1"/>
              </w:rPr>
              <w:t xml:space="preserve"> </w:t>
            </w:r>
            <w:proofErr w:type="spellStart"/>
            <w:r w:rsidRPr="00FD1D12">
              <w:rPr>
                <w:b/>
                <w:bCs/>
                <w:color w:val="FFFFFF" w:themeColor="background1"/>
              </w:rPr>
              <w:t>hartă</w:t>
            </w:r>
            <w:proofErr w:type="spellEnd"/>
            <w:r w:rsidRPr="00FD1D12">
              <w:rPr>
                <w:b/>
                <w:bCs/>
                <w:color w:val="FFFFFF" w:themeColor="background1"/>
              </w:rPr>
              <w:t xml:space="preserve"> </w:t>
            </w:r>
            <w:proofErr w:type="spellStart"/>
            <w:r w:rsidRPr="00FD1D12">
              <w:rPr>
                <w:b/>
                <w:bCs/>
                <w:color w:val="FFFFFF" w:themeColor="background1"/>
              </w:rPr>
              <w:t>județ</w:t>
            </w:r>
            <w:proofErr w:type="spellEnd"/>
          </w:p>
        </w:tc>
      </w:tr>
      <w:tr w:rsidR="00370FBB" w14:paraId="314A2C9C" w14:textId="77777777">
        <w:trPr>
          <w:jc w:val="center"/>
        </w:trPr>
        <w:tc>
          <w:tcPr>
            <w:tcW w:w="2016" w:type="dxa"/>
            <w:vAlign w:val="center"/>
          </w:tcPr>
          <w:p w14:paraId="621C939E" w14:textId="77777777" w:rsidR="00370FBB" w:rsidRDefault="00000000">
            <w:proofErr w:type="spellStart"/>
            <w:r>
              <w:t>Actori</w:t>
            </w:r>
            <w:proofErr w:type="spellEnd"/>
          </w:p>
        </w:tc>
        <w:tc>
          <w:tcPr>
            <w:tcW w:w="7488" w:type="dxa"/>
            <w:vAlign w:val="center"/>
          </w:tcPr>
          <w:p w14:paraId="7D57EDC9" w14:textId="77777777" w:rsidR="00370FBB" w:rsidRDefault="00000000">
            <w:r>
              <w:t>Turist</w:t>
            </w:r>
          </w:p>
        </w:tc>
      </w:tr>
      <w:tr w:rsidR="00370FBB" w14:paraId="4C534D49" w14:textId="77777777">
        <w:trPr>
          <w:jc w:val="center"/>
        </w:trPr>
        <w:tc>
          <w:tcPr>
            <w:tcW w:w="2016" w:type="dxa"/>
            <w:vAlign w:val="center"/>
          </w:tcPr>
          <w:p w14:paraId="059E286E" w14:textId="77777777" w:rsidR="00370FBB" w:rsidRDefault="00000000">
            <w:proofErr w:type="spellStart"/>
            <w:r>
              <w:t>Obiectiv</w:t>
            </w:r>
            <w:proofErr w:type="spellEnd"/>
          </w:p>
        </w:tc>
        <w:tc>
          <w:tcPr>
            <w:tcW w:w="7488" w:type="dxa"/>
            <w:vAlign w:val="center"/>
          </w:tcPr>
          <w:p w14:paraId="1F81A994" w14:textId="77777777" w:rsidR="00370FBB" w:rsidRDefault="00000000">
            <w:proofErr w:type="spellStart"/>
            <w:r>
              <w:t>Prezentarea</w:t>
            </w:r>
            <w:proofErr w:type="spellEnd"/>
            <w:r>
              <w:t xml:space="preserve"> </w:t>
            </w:r>
            <w:proofErr w:type="spellStart"/>
            <w:r>
              <w:t>atracțiilor</w:t>
            </w:r>
            <w:proofErr w:type="spellEnd"/>
            <w:r>
              <w:t xml:space="preserve"> </w:t>
            </w:r>
            <w:proofErr w:type="spellStart"/>
            <w:r>
              <w:t>dintr</w:t>
            </w:r>
            <w:proofErr w:type="spellEnd"/>
            <w:r>
              <w:t xml:space="preserve">-un </w:t>
            </w:r>
            <w:proofErr w:type="spellStart"/>
            <w:r>
              <w:t>județ</w:t>
            </w:r>
            <w:proofErr w:type="spellEnd"/>
            <w:r>
              <w:t xml:space="preserve"> </w:t>
            </w:r>
            <w:proofErr w:type="spellStart"/>
            <w:r>
              <w:t>și</w:t>
            </w:r>
            <w:proofErr w:type="spellEnd"/>
            <w:r>
              <w:t xml:space="preserve"> a </w:t>
            </w:r>
            <w:proofErr w:type="spellStart"/>
            <w:r>
              <w:t>detaliilor</w:t>
            </w:r>
            <w:proofErr w:type="spellEnd"/>
            <w:r>
              <w:t xml:space="preserve"> </w:t>
            </w:r>
            <w:proofErr w:type="spellStart"/>
            <w:r>
              <w:t>unui</w:t>
            </w:r>
            <w:proofErr w:type="spellEnd"/>
            <w:r>
              <w:t xml:space="preserve"> </w:t>
            </w:r>
            <w:proofErr w:type="spellStart"/>
            <w:r>
              <w:t>obiectiv</w:t>
            </w:r>
            <w:proofErr w:type="spellEnd"/>
            <w:r>
              <w:t>.</w:t>
            </w:r>
          </w:p>
        </w:tc>
      </w:tr>
      <w:tr w:rsidR="00370FBB" w14:paraId="65CD7DDE" w14:textId="77777777">
        <w:trPr>
          <w:jc w:val="center"/>
        </w:trPr>
        <w:tc>
          <w:tcPr>
            <w:tcW w:w="2016" w:type="dxa"/>
            <w:vAlign w:val="center"/>
          </w:tcPr>
          <w:p w14:paraId="32C8BE0A" w14:textId="77777777" w:rsidR="00370FBB" w:rsidRDefault="00000000">
            <w:proofErr w:type="spellStart"/>
            <w:r>
              <w:t>Precondiții</w:t>
            </w:r>
            <w:proofErr w:type="spellEnd"/>
          </w:p>
        </w:tc>
        <w:tc>
          <w:tcPr>
            <w:tcW w:w="7488" w:type="dxa"/>
            <w:vAlign w:val="center"/>
          </w:tcPr>
          <w:p w14:paraId="5A2F5B46" w14:textId="77777777" w:rsidR="00370FBB" w:rsidRDefault="00000000">
            <w:r>
              <w:t>Există județe și atracții în baza de date.</w:t>
            </w:r>
          </w:p>
        </w:tc>
      </w:tr>
      <w:tr w:rsidR="00370FBB" w14:paraId="60DBD2D1" w14:textId="77777777">
        <w:trPr>
          <w:jc w:val="center"/>
        </w:trPr>
        <w:tc>
          <w:tcPr>
            <w:tcW w:w="2016" w:type="dxa"/>
            <w:vAlign w:val="center"/>
          </w:tcPr>
          <w:p w14:paraId="1762AE01" w14:textId="77777777" w:rsidR="00370FBB" w:rsidRDefault="00000000">
            <w:proofErr w:type="spellStart"/>
            <w:r>
              <w:t>Scenariul</w:t>
            </w:r>
            <w:proofErr w:type="spellEnd"/>
            <w:r>
              <w:t xml:space="preserve"> nominal</w:t>
            </w:r>
          </w:p>
        </w:tc>
        <w:tc>
          <w:tcPr>
            <w:tcW w:w="7488" w:type="dxa"/>
            <w:vAlign w:val="center"/>
          </w:tcPr>
          <w:p w14:paraId="3FBA159C" w14:textId="08A29C84" w:rsidR="00370FBB" w:rsidRDefault="00000000">
            <w:r>
              <w:t>1. Utilizatorul apasă pe un județ de pe hartă.</w:t>
            </w:r>
            <w:r>
              <w:br/>
              <w:t>2. MapHandler execută efectul de zoom.</w:t>
            </w:r>
            <w:r>
              <w:br/>
              <w:t>3. MainController cere atracțiile județului din DatabaseManager.</w:t>
            </w:r>
            <w:r>
              <w:br/>
              <w:t>4. Sistemul afișează cartonașele atracțiilor în panoul stâng.</w:t>
            </w:r>
            <w:r>
              <w:br/>
              <w:t>5. Utilizatorul selectează o atracție.</w:t>
            </w:r>
            <w:r>
              <w:br/>
              <w:t xml:space="preserve">6. </w:t>
            </w:r>
            <w:proofErr w:type="spellStart"/>
            <w:r>
              <w:t>Sistemul</w:t>
            </w:r>
            <w:proofErr w:type="spellEnd"/>
            <w:r>
              <w:t xml:space="preserve"> </w:t>
            </w:r>
            <w:proofErr w:type="spellStart"/>
            <w:r>
              <w:t>afișează</w:t>
            </w:r>
            <w:proofErr w:type="spellEnd"/>
            <w:r>
              <w:t xml:space="preserve"> </w:t>
            </w:r>
            <w:proofErr w:type="spellStart"/>
            <w:r>
              <w:t>imaginea</w:t>
            </w:r>
            <w:proofErr w:type="spellEnd"/>
            <w:r>
              <w:t xml:space="preserve">, </w:t>
            </w:r>
            <w:proofErr w:type="spellStart"/>
            <w:r>
              <w:t>descrierea</w:t>
            </w:r>
            <w:proofErr w:type="spellEnd"/>
            <w:r>
              <w:t xml:space="preserve">, </w:t>
            </w:r>
            <w:proofErr w:type="spellStart"/>
            <w:r>
              <w:t>ratingul</w:t>
            </w:r>
            <w:proofErr w:type="spellEnd"/>
            <w:r>
              <w:t xml:space="preserve"> </w:t>
            </w:r>
            <w:proofErr w:type="spellStart"/>
            <w:r>
              <w:t>și</w:t>
            </w:r>
            <w:proofErr w:type="spellEnd"/>
            <w:r>
              <w:t xml:space="preserve"> </w:t>
            </w:r>
            <w:proofErr w:type="spellStart"/>
            <w:r>
              <w:t>prețul</w:t>
            </w:r>
            <w:proofErr w:type="spellEnd"/>
            <w:r>
              <w:t xml:space="preserve"> </w:t>
            </w:r>
            <w:proofErr w:type="spellStart"/>
            <w:r>
              <w:t>în</w:t>
            </w:r>
            <w:proofErr w:type="spellEnd"/>
            <w:r>
              <w:t xml:space="preserve"> </w:t>
            </w:r>
            <w:proofErr w:type="spellStart"/>
            <w:r>
              <w:t>panoul</w:t>
            </w:r>
            <w:proofErr w:type="spellEnd"/>
            <w:r>
              <w:t xml:space="preserve"> </w:t>
            </w:r>
            <w:r w:rsidR="00C950DE">
              <w:t xml:space="preserve">din </w:t>
            </w:r>
            <w:proofErr w:type="spellStart"/>
            <w:r>
              <w:t>dre</w:t>
            </w:r>
            <w:r w:rsidR="00C950DE">
              <w:t>a</w:t>
            </w:r>
            <w:r>
              <w:t>pt</w:t>
            </w:r>
            <w:r w:rsidR="00C950DE">
              <w:t>a</w:t>
            </w:r>
            <w:proofErr w:type="spellEnd"/>
            <w:r w:rsidR="00C950DE">
              <w:t xml:space="preserve"> </w:t>
            </w:r>
            <w:proofErr w:type="spellStart"/>
            <w:r w:rsidR="00C950DE">
              <w:t>listei</w:t>
            </w:r>
            <w:proofErr w:type="spellEnd"/>
            <w:r w:rsidR="00C950DE">
              <w:t xml:space="preserve"> </w:t>
            </w:r>
            <w:proofErr w:type="spellStart"/>
            <w:r w:rsidR="00C950DE">
              <w:t>atracțiilor</w:t>
            </w:r>
            <w:proofErr w:type="spellEnd"/>
            <w:r>
              <w:t>.</w:t>
            </w:r>
          </w:p>
        </w:tc>
      </w:tr>
      <w:tr w:rsidR="00370FBB" w14:paraId="105B85B7" w14:textId="77777777">
        <w:trPr>
          <w:jc w:val="center"/>
        </w:trPr>
        <w:tc>
          <w:tcPr>
            <w:tcW w:w="2016" w:type="dxa"/>
            <w:vAlign w:val="center"/>
          </w:tcPr>
          <w:p w14:paraId="6C339143" w14:textId="77777777" w:rsidR="00370FBB" w:rsidRDefault="00000000">
            <w:r>
              <w:t>Extensii</w:t>
            </w:r>
          </w:p>
        </w:tc>
        <w:tc>
          <w:tcPr>
            <w:tcW w:w="7488" w:type="dxa"/>
            <w:vAlign w:val="center"/>
          </w:tcPr>
          <w:p w14:paraId="1158A26A" w14:textId="77777777" w:rsidR="00370FBB" w:rsidRDefault="00000000">
            <w:r>
              <w:t>Dacă județul nu are atracții pentru filtrele active, sistemul afișează mesaj informativ.</w:t>
            </w:r>
          </w:p>
        </w:tc>
      </w:tr>
      <w:tr w:rsidR="00370FBB" w14:paraId="709A2652" w14:textId="77777777">
        <w:trPr>
          <w:jc w:val="center"/>
        </w:trPr>
        <w:tc>
          <w:tcPr>
            <w:tcW w:w="2016" w:type="dxa"/>
            <w:vAlign w:val="center"/>
          </w:tcPr>
          <w:p w14:paraId="222582B7" w14:textId="77777777" w:rsidR="00370FBB" w:rsidRDefault="00000000">
            <w:r>
              <w:t>Postcondiții</w:t>
            </w:r>
          </w:p>
        </w:tc>
        <w:tc>
          <w:tcPr>
            <w:tcW w:w="7488" w:type="dxa"/>
            <w:vAlign w:val="center"/>
          </w:tcPr>
          <w:p w14:paraId="14147A07" w14:textId="77777777" w:rsidR="00370FBB" w:rsidRDefault="00000000">
            <w:r>
              <w:t>Atracția selectată este evidențiată pe hartă și în listă.</w:t>
            </w:r>
          </w:p>
        </w:tc>
      </w:tr>
    </w:tbl>
    <w:p w14:paraId="64BD1870" w14:textId="77777777" w:rsidR="00370FBB" w:rsidRDefault="00370FBB"/>
    <w:p w14:paraId="455F7C3F" w14:textId="2A656B70" w:rsidR="00370FBB" w:rsidRDefault="00000000">
      <w:pPr>
        <w:pStyle w:val="Caption"/>
        <w:jc w:val="center"/>
      </w:pPr>
      <w:r>
        <w:t xml:space="preserve">Tabelul 8. </w:t>
      </w:r>
      <w:proofErr w:type="spellStart"/>
      <w:r>
        <w:t>Fișa</w:t>
      </w:r>
      <w:proofErr w:type="spellEnd"/>
      <w:r>
        <w:t xml:space="preserve"> tip a </w:t>
      </w:r>
      <w:proofErr w:type="spellStart"/>
      <w:r>
        <w:t>cazului</w:t>
      </w:r>
      <w:proofErr w:type="spellEnd"/>
      <w:r>
        <w:t xml:space="preserve"> de </w:t>
      </w:r>
      <w:proofErr w:type="spellStart"/>
      <w:r>
        <w:t>utilizare</w:t>
      </w:r>
      <w:proofErr w:type="spellEnd"/>
      <w:r>
        <w:t xml:space="preserve"> </w:t>
      </w:r>
      <w:proofErr w:type="spellStart"/>
      <w:r>
        <w:t>Adăugare</w:t>
      </w:r>
      <w:proofErr w:type="spellEnd"/>
      <w:r>
        <w:t xml:space="preserve"> / </w:t>
      </w:r>
      <w:proofErr w:type="spellStart"/>
      <w:r>
        <w:t>eliminare</w:t>
      </w:r>
      <w:proofErr w:type="spellEnd"/>
      <w:r>
        <w:t xml:space="preserve"> din Favorite</w:t>
      </w:r>
    </w:p>
    <w:tbl>
      <w:tblPr>
        <w:tblStyle w:val="TableGrid"/>
        <w:tblW w:w="0" w:type="auto"/>
        <w:jc w:val="center"/>
        <w:tblLook w:val="04A0" w:firstRow="1" w:lastRow="0" w:firstColumn="1" w:lastColumn="0" w:noHBand="0" w:noVBand="1"/>
      </w:tblPr>
      <w:tblGrid>
        <w:gridCol w:w="2016"/>
        <w:gridCol w:w="7488"/>
      </w:tblGrid>
      <w:tr w:rsidR="00FD1D12" w14:paraId="6D2D738E" w14:textId="77777777" w:rsidTr="00626BC7">
        <w:trPr>
          <w:jc w:val="center"/>
        </w:trPr>
        <w:tc>
          <w:tcPr>
            <w:tcW w:w="2016" w:type="dxa"/>
            <w:shd w:val="clear" w:color="auto" w:fill="2F5597"/>
          </w:tcPr>
          <w:p w14:paraId="7B2E4484" w14:textId="34C1E462" w:rsidR="00FD1D12" w:rsidRPr="00FD1D12" w:rsidRDefault="00FD1D12" w:rsidP="00FD1D12">
            <w:pPr>
              <w:rPr>
                <w:b/>
                <w:bCs/>
                <w:color w:val="FFFFFF" w:themeColor="background1"/>
              </w:rPr>
            </w:pPr>
            <w:proofErr w:type="spellStart"/>
            <w:r w:rsidRPr="00FD1D12">
              <w:rPr>
                <w:b/>
                <w:bCs/>
                <w:color w:val="FFFFFF" w:themeColor="background1"/>
              </w:rPr>
              <w:t>Fișa</w:t>
            </w:r>
            <w:proofErr w:type="spellEnd"/>
            <w:r w:rsidRPr="00FD1D12">
              <w:rPr>
                <w:b/>
                <w:bCs/>
                <w:color w:val="FFFFFF" w:themeColor="background1"/>
              </w:rPr>
              <w:t>-tip</w:t>
            </w:r>
          </w:p>
        </w:tc>
        <w:tc>
          <w:tcPr>
            <w:tcW w:w="7488" w:type="dxa"/>
            <w:shd w:val="clear" w:color="auto" w:fill="2F5597"/>
          </w:tcPr>
          <w:p w14:paraId="39076EAB" w14:textId="34FC6CA4" w:rsidR="00FD1D12" w:rsidRPr="00FD1D12" w:rsidRDefault="00FD1D12" w:rsidP="00FD1D12">
            <w:pPr>
              <w:rPr>
                <w:b/>
                <w:bCs/>
                <w:color w:val="FFFFFF" w:themeColor="background1"/>
              </w:rPr>
            </w:pPr>
            <w:proofErr w:type="spellStart"/>
            <w:r w:rsidRPr="00FD1D12">
              <w:rPr>
                <w:b/>
                <w:bCs/>
                <w:color w:val="FFFFFF" w:themeColor="background1"/>
              </w:rPr>
              <w:t>Adăugare</w:t>
            </w:r>
            <w:proofErr w:type="spellEnd"/>
            <w:r w:rsidRPr="00FD1D12">
              <w:rPr>
                <w:b/>
                <w:bCs/>
                <w:color w:val="FFFFFF" w:themeColor="background1"/>
              </w:rPr>
              <w:t xml:space="preserve"> / </w:t>
            </w:r>
            <w:proofErr w:type="spellStart"/>
            <w:r w:rsidRPr="00FD1D12">
              <w:rPr>
                <w:b/>
                <w:bCs/>
                <w:color w:val="FFFFFF" w:themeColor="background1"/>
              </w:rPr>
              <w:t>eliminare</w:t>
            </w:r>
            <w:proofErr w:type="spellEnd"/>
            <w:r w:rsidRPr="00FD1D12">
              <w:rPr>
                <w:b/>
                <w:bCs/>
                <w:color w:val="FFFFFF" w:themeColor="background1"/>
              </w:rPr>
              <w:t xml:space="preserve"> din Favorite</w:t>
            </w:r>
          </w:p>
        </w:tc>
      </w:tr>
      <w:tr w:rsidR="00370FBB" w14:paraId="142E8D6D" w14:textId="77777777">
        <w:trPr>
          <w:jc w:val="center"/>
        </w:trPr>
        <w:tc>
          <w:tcPr>
            <w:tcW w:w="2016" w:type="dxa"/>
            <w:vAlign w:val="center"/>
          </w:tcPr>
          <w:p w14:paraId="2EEDE607" w14:textId="77777777" w:rsidR="00370FBB" w:rsidRDefault="00000000">
            <w:proofErr w:type="spellStart"/>
            <w:r>
              <w:t>Actori</w:t>
            </w:r>
            <w:proofErr w:type="spellEnd"/>
          </w:p>
        </w:tc>
        <w:tc>
          <w:tcPr>
            <w:tcW w:w="7488" w:type="dxa"/>
            <w:vAlign w:val="center"/>
          </w:tcPr>
          <w:p w14:paraId="779E6FA9" w14:textId="77777777" w:rsidR="00370FBB" w:rsidRDefault="00000000">
            <w:r>
              <w:t>Turist</w:t>
            </w:r>
          </w:p>
        </w:tc>
      </w:tr>
      <w:tr w:rsidR="00370FBB" w14:paraId="43762A5A" w14:textId="77777777">
        <w:trPr>
          <w:jc w:val="center"/>
        </w:trPr>
        <w:tc>
          <w:tcPr>
            <w:tcW w:w="2016" w:type="dxa"/>
            <w:vAlign w:val="center"/>
          </w:tcPr>
          <w:p w14:paraId="58F438C8" w14:textId="77777777" w:rsidR="00370FBB" w:rsidRDefault="00000000">
            <w:proofErr w:type="spellStart"/>
            <w:r>
              <w:t>Obiectiv</w:t>
            </w:r>
            <w:proofErr w:type="spellEnd"/>
          </w:p>
        </w:tc>
        <w:tc>
          <w:tcPr>
            <w:tcW w:w="7488" w:type="dxa"/>
            <w:vAlign w:val="center"/>
          </w:tcPr>
          <w:p w14:paraId="2C33349D" w14:textId="77777777" w:rsidR="00370FBB" w:rsidRDefault="00000000">
            <w:proofErr w:type="spellStart"/>
            <w:r>
              <w:t>Salvarea</w:t>
            </w:r>
            <w:proofErr w:type="spellEnd"/>
            <w:r>
              <w:t xml:space="preserve"> </w:t>
            </w:r>
            <w:proofErr w:type="spellStart"/>
            <w:r>
              <w:t>sau</w:t>
            </w:r>
            <w:proofErr w:type="spellEnd"/>
            <w:r>
              <w:t xml:space="preserve"> </w:t>
            </w:r>
            <w:proofErr w:type="spellStart"/>
            <w:r>
              <w:t>eliminarea</w:t>
            </w:r>
            <w:proofErr w:type="spellEnd"/>
            <w:r>
              <w:t xml:space="preserve"> </w:t>
            </w:r>
            <w:proofErr w:type="spellStart"/>
            <w:r>
              <w:t>unei</w:t>
            </w:r>
            <w:proofErr w:type="spellEnd"/>
            <w:r>
              <w:t xml:space="preserve"> </w:t>
            </w:r>
            <w:proofErr w:type="spellStart"/>
            <w:r>
              <w:t>atracții</w:t>
            </w:r>
            <w:proofErr w:type="spellEnd"/>
            <w:r>
              <w:t xml:space="preserve"> din </w:t>
            </w:r>
            <w:proofErr w:type="spellStart"/>
            <w:r>
              <w:t>lista</w:t>
            </w:r>
            <w:proofErr w:type="spellEnd"/>
            <w:r>
              <w:t xml:space="preserve"> de </w:t>
            </w:r>
            <w:proofErr w:type="spellStart"/>
            <w:r>
              <w:t>preferințe</w:t>
            </w:r>
            <w:proofErr w:type="spellEnd"/>
            <w:r>
              <w:t xml:space="preserve"> a </w:t>
            </w:r>
            <w:proofErr w:type="spellStart"/>
            <w:r>
              <w:t>utilizatorului</w:t>
            </w:r>
            <w:proofErr w:type="spellEnd"/>
            <w:r>
              <w:t>.</w:t>
            </w:r>
          </w:p>
        </w:tc>
      </w:tr>
      <w:tr w:rsidR="00370FBB" w14:paraId="4264AC32" w14:textId="77777777">
        <w:trPr>
          <w:jc w:val="center"/>
        </w:trPr>
        <w:tc>
          <w:tcPr>
            <w:tcW w:w="2016" w:type="dxa"/>
            <w:vAlign w:val="center"/>
          </w:tcPr>
          <w:p w14:paraId="274384D4" w14:textId="77777777" w:rsidR="00370FBB" w:rsidRDefault="00000000">
            <w:proofErr w:type="spellStart"/>
            <w:r>
              <w:t>Precondiții</w:t>
            </w:r>
            <w:proofErr w:type="spellEnd"/>
          </w:p>
        </w:tc>
        <w:tc>
          <w:tcPr>
            <w:tcW w:w="7488" w:type="dxa"/>
            <w:vAlign w:val="center"/>
          </w:tcPr>
          <w:p w14:paraId="644B9374" w14:textId="77777777" w:rsidR="00370FBB" w:rsidRDefault="00000000">
            <w:r>
              <w:t>Panoul de detalii al unei atracții este deschis.</w:t>
            </w:r>
          </w:p>
        </w:tc>
      </w:tr>
      <w:tr w:rsidR="00370FBB" w14:paraId="70040B71" w14:textId="77777777">
        <w:trPr>
          <w:jc w:val="center"/>
        </w:trPr>
        <w:tc>
          <w:tcPr>
            <w:tcW w:w="2016" w:type="dxa"/>
            <w:vAlign w:val="center"/>
          </w:tcPr>
          <w:p w14:paraId="2B2ED8F3" w14:textId="77777777" w:rsidR="00370FBB" w:rsidRDefault="00000000">
            <w:proofErr w:type="spellStart"/>
            <w:r>
              <w:t>Scenariul</w:t>
            </w:r>
            <w:proofErr w:type="spellEnd"/>
            <w:r>
              <w:t xml:space="preserve"> nominal</w:t>
            </w:r>
          </w:p>
        </w:tc>
        <w:tc>
          <w:tcPr>
            <w:tcW w:w="7488" w:type="dxa"/>
            <w:vAlign w:val="center"/>
          </w:tcPr>
          <w:p w14:paraId="3F45B380" w14:textId="77777777" w:rsidR="00370FBB" w:rsidRDefault="00000000">
            <w:r>
              <w:t>1. Utilizatorul apasă butonul cu pictograma inimă.</w:t>
            </w:r>
            <w:r>
              <w:br/>
              <w:t>2. Obiectul Atractie își inversează starea favorit.</w:t>
            </w:r>
            <w:r>
              <w:br/>
              <w:t>3. MainController apelează updateFavorit în DatabaseManager.</w:t>
            </w:r>
            <w:r>
              <w:br/>
            </w:r>
            <w:r>
              <w:lastRenderedPageBreak/>
              <w:t>4. Baza de date actualizează valoarea câmpului Favorit.</w:t>
            </w:r>
            <w:r>
              <w:br/>
              <w:t>5. Pictograma inimii se schimbă în interfață.</w:t>
            </w:r>
          </w:p>
        </w:tc>
      </w:tr>
      <w:tr w:rsidR="00370FBB" w14:paraId="3F77F57F" w14:textId="77777777">
        <w:trPr>
          <w:jc w:val="center"/>
        </w:trPr>
        <w:tc>
          <w:tcPr>
            <w:tcW w:w="2016" w:type="dxa"/>
            <w:vAlign w:val="center"/>
          </w:tcPr>
          <w:p w14:paraId="6637D500" w14:textId="77777777" w:rsidR="00370FBB" w:rsidRDefault="00000000">
            <w:proofErr w:type="spellStart"/>
            <w:r>
              <w:lastRenderedPageBreak/>
              <w:t>Extensii</w:t>
            </w:r>
            <w:proofErr w:type="spellEnd"/>
          </w:p>
        </w:tc>
        <w:tc>
          <w:tcPr>
            <w:tcW w:w="7488" w:type="dxa"/>
            <w:vAlign w:val="center"/>
          </w:tcPr>
          <w:p w14:paraId="06F35106" w14:textId="77777777" w:rsidR="00370FBB" w:rsidRDefault="00000000">
            <w:r>
              <w:t>Dacă apare o eroare SQL, mesajul este afișat în consolă.</w:t>
            </w:r>
          </w:p>
        </w:tc>
      </w:tr>
      <w:tr w:rsidR="00370FBB" w14:paraId="41ECDE73" w14:textId="77777777">
        <w:trPr>
          <w:jc w:val="center"/>
        </w:trPr>
        <w:tc>
          <w:tcPr>
            <w:tcW w:w="2016" w:type="dxa"/>
            <w:vAlign w:val="center"/>
          </w:tcPr>
          <w:p w14:paraId="7811EA51" w14:textId="77777777" w:rsidR="00370FBB" w:rsidRDefault="00000000">
            <w:proofErr w:type="spellStart"/>
            <w:r>
              <w:t>Postcondiții</w:t>
            </w:r>
            <w:proofErr w:type="spellEnd"/>
          </w:p>
        </w:tc>
        <w:tc>
          <w:tcPr>
            <w:tcW w:w="7488" w:type="dxa"/>
            <w:vAlign w:val="center"/>
          </w:tcPr>
          <w:p w14:paraId="625715D1" w14:textId="77777777" w:rsidR="00370FBB" w:rsidRDefault="00000000">
            <w:r>
              <w:t>Starea de favorit este salvată persistent.</w:t>
            </w:r>
          </w:p>
        </w:tc>
      </w:tr>
    </w:tbl>
    <w:p w14:paraId="371EAE5B" w14:textId="77777777" w:rsidR="00370FBB" w:rsidRDefault="00370FBB"/>
    <w:p w14:paraId="2F13A4F6" w14:textId="30E7C502" w:rsidR="00370FBB" w:rsidRDefault="00000000">
      <w:pPr>
        <w:pStyle w:val="Caption"/>
        <w:jc w:val="center"/>
      </w:pPr>
      <w:r>
        <w:t xml:space="preserve">Tabelul 9. </w:t>
      </w:r>
      <w:proofErr w:type="spellStart"/>
      <w:r>
        <w:t>Fișa</w:t>
      </w:r>
      <w:proofErr w:type="spellEnd"/>
      <w:r>
        <w:t xml:space="preserve"> tip a </w:t>
      </w:r>
      <w:proofErr w:type="spellStart"/>
      <w:r>
        <w:t>cazului</w:t>
      </w:r>
      <w:proofErr w:type="spellEnd"/>
      <w:r>
        <w:t xml:space="preserve"> de </w:t>
      </w:r>
      <w:proofErr w:type="spellStart"/>
      <w:r>
        <w:t>utilizar</w:t>
      </w:r>
      <w:r w:rsidR="008A2839">
        <w:t>e</w:t>
      </w:r>
      <w:proofErr w:type="spellEnd"/>
      <w:r>
        <w:t xml:space="preserve"> </w:t>
      </w:r>
      <w:proofErr w:type="spellStart"/>
      <w:r>
        <w:t>Vizualizare</w:t>
      </w:r>
      <w:proofErr w:type="spellEnd"/>
      <w:r>
        <w:t xml:space="preserve"> </w:t>
      </w:r>
      <w:proofErr w:type="spellStart"/>
      <w:r>
        <w:t>listă</w:t>
      </w:r>
      <w:proofErr w:type="spellEnd"/>
      <w:r>
        <w:t xml:space="preserve"> Favorite</w:t>
      </w:r>
    </w:p>
    <w:tbl>
      <w:tblPr>
        <w:tblStyle w:val="TableGrid"/>
        <w:tblW w:w="0" w:type="auto"/>
        <w:jc w:val="center"/>
        <w:tblLook w:val="04A0" w:firstRow="1" w:lastRow="0" w:firstColumn="1" w:lastColumn="0" w:noHBand="0" w:noVBand="1"/>
      </w:tblPr>
      <w:tblGrid>
        <w:gridCol w:w="2016"/>
        <w:gridCol w:w="7488"/>
      </w:tblGrid>
      <w:tr w:rsidR="00FD1D12" w:rsidRPr="00FD1D12" w14:paraId="7B732460" w14:textId="77777777" w:rsidTr="00C73AD4">
        <w:trPr>
          <w:jc w:val="center"/>
        </w:trPr>
        <w:tc>
          <w:tcPr>
            <w:tcW w:w="2016" w:type="dxa"/>
            <w:shd w:val="clear" w:color="auto" w:fill="2F5597"/>
          </w:tcPr>
          <w:p w14:paraId="1FAC4B49" w14:textId="77807928" w:rsidR="00FD1D12" w:rsidRPr="00FD1D12" w:rsidRDefault="00FD1D12" w:rsidP="00FD1D12">
            <w:pPr>
              <w:rPr>
                <w:b/>
                <w:bCs/>
                <w:color w:val="FFFFFF" w:themeColor="background1"/>
              </w:rPr>
            </w:pPr>
            <w:proofErr w:type="spellStart"/>
            <w:r w:rsidRPr="00FD1D12">
              <w:rPr>
                <w:b/>
                <w:bCs/>
                <w:color w:val="FFFFFF" w:themeColor="background1"/>
              </w:rPr>
              <w:t>Fișa</w:t>
            </w:r>
            <w:proofErr w:type="spellEnd"/>
            <w:r w:rsidRPr="00FD1D12">
              <w:rPr>
                <w:b/>
                <w:bCs/>
                <w:color w:val="FFFFFF" w:themeColor="background1"/>
              </w:rPr>
              <w:t>-tip</w:t>
            </w:r>
          </w:p>
        </w:tc>
        <w:tc>
          <w:tcPr>
            <w:tcW w:w="7488" w:type="dxa"/>
            <w:shd w:val="clear" w:color="auto" w:fill="2F5597"/>
          </w:tcPr>
          <w:p w14:paraId="2FD0E1CC" w14:textId="381F57CC" w:rsidR="00FD1D12" w:rsidRPr="00FD1D12" w:rsidRDefault="00FD1D12" w:rsidP="00FD1D12">
            <w:pPr>
              <w:rPr>
                <w:b/>
                <w:bCs/>
                <w:color w:val="FFFFFF" w:themeColor="background1"/>
              </w:rPr>
            </w:pPr>
            <w:proofErr w:type="spellStart"/>
            <w:r w:rsidRPr="00FD1D12">
              <w:rPr>
                <w:b/>
                <w:bCs/>
                <w:color w:val="FFFFFF" w:themeColor="background1"/>
              </w:rPr>
              <w:t>Vizualizare</w:t>
            </w:r>
            <w:proofErr w:type="spellEnd"/>
            <w:r w:rsidRPr="00FD1D12">
              <w:rPr>
                <w:b/>
                <w:bCs/>
                <w:color w:val="FFFFFF" w:themeColor="background1"/>
              </w:rPr>
              <w:t xml:space="preserve"> </w:t>
            </w:r>
            <w:proofErr w:type="spellStart"/>
            <w:r w:rsidRPr="00FD1D12">
              <w:rPr>
                <w:b/>
                <w:bCs/>
                <w:color w:val="FFFFFF" w:themeColor="background1"/>
              </w:rPr>
              <w:t>listă</w:t>
            </w:r>
            <w:proofErr w:type="spellEnd"/>
            <w:r w:rsidRPr="00FD1D12">
              <w:rPr>
                <w:b/>
                <w:bCs/>
                <w:color w:val="FFFFFF" w:themeColor="background1"/>
              </w:rPr>
              <w:t xml:space="preserve"> Favorite</w:t>
            </w:r>
          </w:p>
        </w:tc>
      </w:tr>
      <w:tr w:rsidR="00370FBB" w14:paraId="68458612" w14:textId="77777777">
        <w:trPr>
          <w:jc w:val="center"/>
        </w:trPr>
        <w:tc>
          <w:tcPr>
            <w:tcW w:w="2016" w:type="dxa"/>
            <w:vAlign w:val="center"/>
          </w:tcPr>
          <w:p w14:paraId="78A59A77" w14:textId="77777777" w:rsidR="00370FBB" w:rsidRDefault="00000000">
            <w:proofErr w:type="spellStart"/>
            <w:r>
              <w:t>Actori</w:t>
            </w:r>
            <w:proofErr w:type="spellEnd"/>
          </w:p>
        </w:tc>
        <w:tc>
          <w:tcPr>
            <w:tcW w:w="7488" w:type="dxa"/>
            <w:vAlign w:val="center"/>
          </w:tcPr>
          <w:p w14:paraId="0423B0E2" w14:textId="77777777" w:rsidR="00370FBB" w:rsidRDefault="00000000">
            <w:r>
              <w:t>Turist</w:t>
            </w:r>
          </w:p>
        </w:tc>
      </w:tr>
      <w:tr w:rsidR="00370FBB" w14:paraId="2FA32FA8" w14:textId="77777777">
        <w:trPr>
          <w:jc w:val="center"/>
        </w:trPr>
        <w:tc>
          <w:tcPr>
            <w:tcW w:w="2016" w:type="dxa"/>
            <w:vAlign w:val="center"/>
          </w:tcPr>
          <w:p w14:paraId="4E3554AD" w14:textId="77777777" w:rsidR="00370FBB" w:rsidRDefault="00000000">
            <w:proofErr w:type="spellStart"/>
            <w:r>
              <w:t>Obiectiv</w:t>
            </w:r>
            <w:proofErr w:type="spellEnd"/>
          </w:p>
        </w:tc>
        <w:tc>
          <w:tcPr>
            <w:tcW w:w="7488" w:type="dxa"/>
            <w:vAlign w:val="center"/>
          </w:tcPr>
          <w:p w14:paraId="6EFE5F84" w14:textId="77777777" w:rsidR="00370FBB" w:rsidRDefault="00000000">
            <w:proofErr w:type="spellStart"/>
            <w:r>
              <w:t>Afișarea</w:t>
            </w:r>
            <w:proofErr w:type="spellEnd"/>
            <w:r>
              <w:t xml:space="preserve"> </w:t>
            </w:r>
            <w:proofErr w:type="spellStart"/>
            <w:r>
              <w:t>tuturor</w:t>
            </w:r>
            <w:proofErr w:type="spellEnd"/>
            <w:r>
              <w:t xml:space="preserve"> </w:t>
            </w:r>
            <w:proofErr w:type="spellStart"/>
            <w:r>
              <w:t>atracțiilor</w:t>
            </w:r>
            <w:proofErr w:type="spellEnd"/>
            <w:r>
              <w:t xml:space="preserve"> </w:t>
            </w:r>
            <w:proofErr w:type="spellStart"/>
            <w:r>
              <w:t>marcate</w:t>
            </w:r>
            <w:proofErr w:type="spellEnd"/>
            <w:r>
              <w:t xml:space="preserve"> ca favorite.</w:t>
            </w:r>
          </w:p>
        </w:tc>
      </w:tr>
      <w:tr w:rsidR="00370FBB" w14:paraId="6EA5F8F7" w14:textId="77777777">
        <w:trPr>
          <w:jc w:val="center"/>
        </w:trPr>
        <w:tc>
          <w:tcPr>
            <w:tcW w:w="2016" w:type="dxa"/>
            <w:vAlign w:val="center"/>
          </w:tcPr>
          <w:p w14:paraId="22681EAB" w14:textId="77777777" w:rsidR="00370FBB" w:rsidRDefault="00000000">
            <w:proofErr w:type="spellStart"/>
            <w:r>
              <w:t>Precondiții</w:t>
            </w:r>
            <w:proofErr w:type="spellEnd"/>
          </w:p>
        </w:tc>
        <w:tc>
          <w:tcPr>
            <w:tcW w:w="7488" w:type="dxa"/>
            <w:vAlign w:val="center"/>
          </w:tcPr>
          <w:p w14:paraId="0F6D4969" w14:textId="77777777" w:rsidR="00370FBB" w:rsidRDefault="00000000">
            <w:r>
              <w:t>Există sau pot exista atracții marcate ca favorite în baza de date.</w:t>
            </w:r>
          </w:p>
        </w:tc>
      </w:tr>
      <w:tr w:rsidR="00370FBB" w14:paraId="78DE668A" w14:textId="77777777">
        <w:trPr>
          <w:jc w:val="center"/>
        </w:trPr>
        <w:tc>
          <w:tcPr>
            <w:tcW w:w="2016" w:type="dxa"/>
            <w:vAlign w:val="center"/>
          </w:tcPr>
          <w:p w14:paraId="704D01EE" w14:textId="77777777" w:rsidR="00370FBB" w:rsidRDefault="00000000">
            <w:proofErr w:type="spellStart"/>
            <w:r>
              <w:t>Scenariul</w:t>
            </w:r>
            <w:proofErr w:type="spellEnd"/>
            <w:r>
              <w:t xml:space="preserve"> nominal</w:t>
            </w:r>
          </w:p>
        </w:tc>
        <w:tc>
          <w:tcPr>
            <w:tcW w:w="7488" w:type="dxa"/>
            <w:vAlign w:val="center"/>
          </w:tcPr>
          <w:p w14:paraId="554FFE5F" w14:textId="77777777" w:rsidR="00370FBB" w:rsidRDefault="00000000">
            <w:r>
              <w:t>1. Utilizatorul apasă „Vezi favoritele mele”.</w:t>
            </w:r>
            <w:r>
              <w:br/>
              <w:t>2. Sistemul citește toate atracțiile din baza de date.</w:t>
            </w:r>
            <w:r>
              <w:br/>
              <w:t>3. Sistemul păstrează doar atracțiile cu favorit=true.</w:t>
            </w:r>
            <w:r>
              <w:br/>
              <w:t>4. Sistemul aplică filtrele active, dacă există.</w:t>
            </w:r>
            <w:r>
              <w:br/>
              <w:t>5. Panoul stâng afișează cartonașele favorite.</w:t>
            </w:r>
          </w:p>
        </w:tc>
      </w:tr>
      <w:tr w:rsidR="00370FBB" w14:paraId="0169B4AE" w14:textId="77777777">
        <w:trPr>
          <w:jc w:val="center"/>
        </w:trPr>
        <w:tc>
          <w:tcPr>
            <w:tcW w:w="2016" w:type="dxa"/>
            <w:vAlign w:val="center"/>
          </w:tcPr>
          <w:p w14:paraId="0710A8C8" w14:textId="77777777" w:rsidR="00370FBB" w:rsidRDefault="00000000">
            <w:r>
              <w:t>Extensii</w:t>
            </w:r>
          </w:p>
        </w:tc>
        <w:tc>
          <w:tcPr>
            <w:tcW w:w="7488" w:type="dxa"/>
            <w:vAlign w:val="center"/>
          </w:tcPr>
          <w:p w14:paraId="2527C2D2" w14:textId="77777777" w:rsidR="00370FBB" w:rsidRDefault="00000000">
            <w:r>
              <w:t>Dacă nu există favorite pentru filtrele curente, sistemul afișează un mesaj informativ.</w:t>
            </w:r>
          </w:p>
        </w:tc>
      </w:tr>
      <w:tr w:rsidR="00370FBB" w14:paraId="479CFC3E" w14:textId="77777777">
        <w:trPr>
          <w:jc w:val="center"/>
        </w:trPr>
        <w:tc>
          <w:tcPr>
            <w:tcW w:w="2016" w:type="dxa"/>
            <w:vAlign w:val="center"/>
          </w:tcPr>
          <w:p w14:paraId="4F452823" w14:textId="77777777" w:rsidR="00370FBB" w:rsidRDefault="00000000">
            <w:r>
              <w:t>Postcondiții</w:t>
            </w:r>
          </w:p>
        </w:tc>
        <w:tc>
          <w:tcPr>
            <w:tcW w:w="7488" w:type="dxa"/>
            <w:vAlign w:val="center"/>
          </w:tcPr>
          <w:p w14:paraId="2B21B802" w14:textId="77777777" w:rsidR="00370FBB" w:rsidRDefault="00000000">
            <w:r>
              <w:t>Lista de favorite este vizibilă în interfață.</w:t>
            </w:r>
          </w:p>
        </w:tc>
      </w:tr>
    </w:tbl>
    <w:p w14:paraId="6C85B65B" w14:textId="77777777" w:rsidR="00370FBB" w:rsidRDefault="00370FBB"/>
    <w:p w14:paraId="60B1A71C" w14:textId="1AEFE734" w:rsidR="00370FBB" w:rsidRDefault="00000000">
      <w:pPr>
        <w:pStyle w:val="Caption"/>
        <w:jc w:val="center"/>
      </w:pPr>
      <w:r>
        <w:t xml:space="preserve">Tabelul 10. </w:t>
      </w:r>
      <w:proofErr w:type="spellStart"/>
      <w:r>
        <w:t>Fișa</w:t>
      </w:r>
      <w:proofErr w:type="spellEnd"/>
      <w:r>
        <w:t xml:space="preserve"> tip a </w:t>
      </w:r>
      <w:proofErr w:type="spellStart"/>
      <w:r>
        <w:t>cazului</w:t>
      </w:r>
      <w:proofErr w:type="spellEnd"/>
      <w:r>
        <w:t xml:space="preserve"> de </w:t>
      </w:r>
      <w:proofErr w:type="spellStart"/>
      <w:r>
        <w:t>utilizare</w:t>
      </w:r>
      <w:proofErr w:type="spellEnd"/>
      <w:r>
        <w:t xml:space="preserve"> </w:t>
      </w:r>
      <w:proofErr w:type="spellStart"/>
      <w:r>
        <w:t>Schimbare</w:t>
      </w:r>
      <w:proofErr w:type="spellEnd"/>
      <w:r>
        <w:t xml:space="preserve"> fundal </w:t>
      </w:r>
      <w:proofErr w:type="spellStart"/>
      <w:r>
        <w:t>aplicație</w:t>
      </w:r>
      <w:proofErr w:type="spellEnd"/>
    </w:p>
    <w:tbl>
      <w:tblPr>
        <w:tblStyle w:val="TableGrid"/>
        <w:tblW w:w="0" w:type="auto"/>
        <w:jc w:val="center"/>
        <w:tblLook w:val="04A0" w:firstRow="1" w:lastRow="0" w:firstColumn="1" w:lastColumn="0" w:noHBand="0" w:noVBand="1"/>
      </w:tblPr>
      <w:tblGrid>
        <w:gridCol w:w="2016"/>
        <w:gridCol w:w="7488"/>
      </w:tblGrid>
      <w:tr w:rsidR="00FD1D12" w:rsidRPr="00FD1D12" w14:paraId="645ED6EC" w14:textId="77777777" w:rsidTr="001C4CD5">
        <w:trPr>
          <w:jc w:val="center"/>
        </w:trPr>
        <w:tc>
          <w:tcPr>
            <w:tcW w:w="2016" w:type="dxa"/>
            <w:shd w:val="clear" w:color="auto" w:fill="2F5597"/>
          </w:tcPr>
          <w:p w14:paraId="1A64C64D" w14:textId="16965D96" w:rsidR="00FD1D12" w:rsidRPr="00FD1D12" w:rsidRDefault="00FD1D12" w:rsidP="00FD1D12">
            <w:pPr>
              <w:rPr>
                <w:b/>
                <w:bCs/>
                <w:color w:val="FFFFFF" w:themeColor="background1"/>
              </w:rPr>
            </w:pPr>
            <w:proofErr w:type="spellStart"/>
            <w:r w:rsidRPr="00FD1D12">
              <w:rPr>
                <w:b/>
                <w:bCs/>
                <w:color w:val="FFFFFF" w:themeColor="background1"/>
              </w:rPr>
              <w:t>Fișa</w:t>
            </w:r>
            <w:proofErr w:type="spellEnd"/>
            <w:r w:rsidRPr="00FD1D12">
              <w:rPr>
                <w:b/>
                <w:bCs/>
                <w:color w:val="FFFFFF" w:themeColor="background1"/>
              </w:rPr>
              <w:t>-tip</w:t>
            </w:r>
          </w:p>
        </w:tc>
        <w:tc>
          <w:tcPr>
            <w:tcW w:w="7488" w:type="dxa"/>
            <w:shd w:val="clear" w:color="auto" w:fill="2F5597"/>
          </w:tcPr>
          <w:p w14:paraId="27182562" w14:textId="51007E08" w:rsidR="00FD1D12" w:rsidRPr="00FD1D12" w:rsidRDefault="00FD1D12" w:rsidP="00FD1D12">
            <w:pPr>
              <w:rPr>
                <w:b/>
                <w:bCs/>
                <w:color w:val="FFFFFF" w:themeColor="background1"/>
              </w:rPr>
            </w:pPr>
            <w:proofErr w:type="spellStart"/>
            <w:r w:rsidRPr="00FD1D12">
              <w:rPr>
                <w:b/>
                <w:bCs/>
                <w:color w:val="FFFFFF" w:themeColor="background1"/>
              </w:rPr>
              <w:t>Schimbare</w:t>
            </w:r>
            <w:proofErr w:type="spellEnd"/>
            <w:r w:rsidRPr="00FD1D12">
              <w:rPr>
                <w:b/>
                <w:bCs/>
                <w:color w:val="FFFFFF" w:themeColor="background1"/>
              </w:rPr>
              <w:t xml:space="preserve"> fundal </w:t>
            </w:r>
            <w:proofErr w:type="spellStart"/>
            <w:r w:rsidRPr="00FD1D12">
              <w:rPr>
                <w:b/>
                <w:bCs/>
                <w:color w:val="FFFFFF" w:themeColor="background1"/>
              </w:rPr>
              <w:t>aplicație</w:t>
            </w:r>
            <w:proofErr w:type="spellEnd"/>
          </w:p>
        </w:tc>
      </w:tr>
      <w:tr w:rsidR="00370FBB" w14:paraId="68DE8411" w14:textId="77777777">
        <w:trPr>
          <w:jc w:val="center"/>
        </w:trPr>
        <w:tc>
          <w:tcPr>
            <w:tcW w:w="2016" w:type="dxa"/>
            <w:vAlign w:val="center"/>
          </w:tcPr>
          <w:p w14:paraId="2173770D" w14:textId="77777777" w:rsidR="00370FBB" w:rsidRDefault="00000000">
            <w:proofErr w:type="spellStart"/>
            <w:r>
              <w:t>Actori</w:t>
            </w:r>
            <w:proofErr w:type="spellEnd"/>
          </w:p>
        </w:tc>
        <w:tc>
          <w:tcPr>
            <w:tcW w:w="7488" w:type="dxa"/>
            <w:vAlign w:val="center"/>
          </w:tcPr>
          <w:p w14:paraId="65AAE9F7" w14:textId="77777777" w:rsidR="00370FBB" w:rsidRDefault="00000000">
            <w:r>
              <w:t>Turist</w:t>
            </w:r>
          </w:p>
        </w:tc>
      </w:tr>
      <w:tr w:rsidR="00370FBB" w14:paraId="70D41C81" w14:textId="77777777">
        <w:trPr>
          <w:jc w:val="center"/>
        </w:trPr>
        <w:tc>
          <w:tcPr>
            <w:tcW w:w="2016" w:type="dxa"/>
            <w:vAlign w:val="center"/>
          </w:tcPr>
          <w:p w14:paraId="3B7D6A20" w14:textId="77777777" w:rsidR="00370FBB" w:rsidRDefault="00000000">
            <w:proofErr w:type="spellStart"/>
            <w:r>
              <w:t>Obiectiv</w:t>
            </w:r>
            <w:proofErr w:type="spellEnd"/>
          </w:p>
        </w:tc>
        <w:tc>
          <w:tcPr>
            <w:tcW w:w="7488" w:type="dxa"/>
            <w:vAlign w:val="center"/>
          </w:tcPr>
          <w:p w14:paraId="555D2152" w14:textId="77777777" w:rsidR="00370FBB" w:rsidRDefault="00000000">
            <w:proofErr w:type="spellStart"/>
            <w:r>
              <w:t>Personalizarea</w:t>
            </w:r>
            <w:proofErr w:type="spellEnd"/>
            <w:r>
              <w:t xml:space="preserve"> </w:t>
            </w:r>
            <w:proofErr w:type="spellStart"/>
            <w:r>
              <w:t>vizuală</w:t>
            </w:r>
            <w:proofErr w:type="spellEnd"/>
            <w:r>
              <w:t xml:space="preserve"> a </w:t>
            </w:r>
            <w:proofErr w:type="spellStart"/>
            <w:r>
              <w:t>fundalului</w:t>
            </w:r>
            <w:proofErr w:type="spellEnd"/>
            <w:r>
              <w:t xml:space="preserve"> </w:t>
            </w:r>
            <w:proofErr w:type="spellStart"/>
            <w:r>
              <w:t>hărții</w:t>
            </w:r>
            <w:proofErr w:type="spellEnd"/>
            <w:r>
              <w:t>.</w:t>
            </w:r>
          </w:p>
        </w:tc>
      </w:tr>
      <w:tr w:rsidR="00370FBB" w14:paraId="7F204B76" w14:textId="77777777">
        <w:trPr>
          <w:jc w:val="center"/>
        </w:trPr>
        <w:tc>
          <w:tcPr>
            <w:tcW w:w="2016" w:type="dxa"/>
            <w:vAlign w:val="center"/>
          </w:tcPr>
          <w:p w14:paraId="14567947" w14:textId="77777777" w:rsidR="00370FBB" w:rsidRDefault="00000000">
            <w:proofErr w:type="spellStart"/>
            <w:r>
              <w:t>Precondiții</w:t>
            </w:r>
            <w:proofErr w:type="spellEnd"/>
          </w:p>
        </w:tc>
        <w:tc>
          <w:tcPr>
            <w:tcW w:w="7488" w:type="dxa"/>
            <w:vAlign w:val="center"/>
          </w:tcPr>
          <w:p w14:paraId="5477485F" w14:textId="77777777" w:rsidR="00370FBB" w:rsidRDefault="00000000">
            <w:r>
              <w:t>Butonul de culoare este disponibil în panoul de start.</w:t>
            </w:r>
          </w:p>
        </w:tc>
      </w:tr>
      <w:tr w:rsidR="00370FBB" w14:paraId="5FE076B6" w14:textId="77777777">
        <w:trPr>
          <w:jc w:val="center"/>
        </w:trPr>
        <w:tc>
          <w:tcPr>
            <w:tcW w:w="2016" w:type="dxa"/>
            <w:vAlign w:val="center"/>
          </w:tcPr>
          <w:p w14:paraId="14FBDDBD" w14:textId="77777777" w:rsidR="00370FBB" w:rsidRDefault="00000000">
            <w:proofErr w:type="spellStart"/>
            <w:r>
              <w:t>Scenariul</w:t>
            </w:r>
            <w:proofErr w:type="spellEnd"/>
            <w:r>
              <w:t xml:space="preserve"> nominal</w:t>
            </w:r>
          </w:p>
        </w:tc>
        <w:tc>
          <w:tcPr>
            <w:tcW w:w="7488" w:type="dxa"/>
            <w:vAlign w:val="center"/>
          </w:tcPr>
          <w:p w14:paraId="1D76567B" w14:textId="77777777" w:rsidR="00370FBB" w:rsidRDefault="00000000">
            <w:r>
              <w:t>1. Utilizatorul apasă una dintre culorile disponibile.</w:t>
            </w:r>
            <w:r>
              <w:br/>
              <w:t>2. MainController setează stilul CSS al containerului hărții.</w:t>
            </w:r>
            <w:r>
              <w:br/>
              <w:t>3. Culoarea este salvată în Preferences.</w:t>
            </w:r>
            <w:r>
              <w:br/>
              <w:t>4. La redeschiderea aplicației, culoarea salvată este reîncărcată.</w:t>
            </w:r>
          </w:p>
        </w:tc>
      </w:tr>
      <w:tr w:rsidR="00370FBB" w14:paraId="0F347170" w14:textId="77777777">
        <w:trPr>
          <w:jc w:val="center"/>
        </w:trPr>
        <w:tc>
          <w:tcPr>
            <w:tcW w:w="2016" w:type="dxa"/>
            <w:vAlign w:val="center"/>
          </w:tcPr>
          <w:p w14:paraId="41370FA4" w14:textId="77777777" w:rsidR="00370FBB" w:rsidRDefault="00000000">
            <w:r>
              <w:t>Extensii</w:t>
            </w:r>
          </w:p>
        </w:tc>
        <w:tc>
          <w:tcPr>
            <w:tcW w:w="7488" w:type="dxa"/>
            <w:vAlign w:val="center"/>
          </w:tcPr>
          <w:p w14:paraId="785FD327" w14:textId="77777777" w:rsidR="00370FBB" w:rsidRDefault="00000000">
            <w:r>
              <w:t>Dacă nu există preferință salvată, se folosește culoarea implicită #e8f4f8.</w:t>
            </w:r>
          </w:p>
        </w:tc>
      </w:tr>
      <w:tr w:rsidR="00370FBB" w14:paraId="1DD714A2" w14:textId="77777777">
        <w:trPr>
          <w:jc w:val="center"/>
        </w:trPr>
        <w:tc>
          <w:tcPr>
            <w:tcW w:w="2016" w:type="dxa"/>
            <w:vAlign w:val="center"/>
          </w:tcPr>
          <w:p w14:paraId="69F08950" w14:textId="77777777" w:rsidR="00370FBB" w:rsidRDefault="00000000">
            <w:r>
              <w:t>Postcondiții</w:t>
            </w:r>
          </w:p>
        </w:tc>
        <w:tc>
          <w:tcPr>
            <w:tcW w:w="7488" w:type="dxa"/>
            <w:vAlign w:val="center"/>
          </w:tcPr>
          <w:p w14:paraId="4BD0A1AC" w14:textId="77777777" w:rsidR="00370FBB" w:rsidRDefault="00000000">
            <w:r>
              <w:t>Fundalul aplicației are culoarea aleasă de utilizator.</w:t>
            </w:r>
          </w:p>
        </w:tc>
      </w:tr>
    </w:tbl>
    <w:p w14:paraId="5F3F59D3" w14:textId="77777777" w:rsidR="00370FBB" w:rsidRDefault="00370FBB"/>
    <w:p w14:paraId="1C65DEBA" w14:textId="77777777" w:rsidR="00370FBB" w:rsidRDefault="00000000">
      <w:pPr>
        <w:pStyle w:val="Heading3"/>
      </w:pPr>
      <w:r>
        <w:t>2.2.3. Diagramele de secvență sistem</w:t>
      </w:r>
    </w:p>
    <w:p w14:paraId="0B1E4EB4" w14:textId="77777777" w:rsidR="00370FBB" w:rsidRDefault="00000000">
      <w:r>
        <w:t>Diagramele de secvență de mai jos descriu interacțiunea dintre actorul extern și principalele componente ale aplicației pentru fiecare caz de utilizare considerat.</w:t>
      </w:r>
    </w:p>
    <w:p w14:paraId="24BE0DA8" w14:textId="77777777" w:rsidR="00370FBB" w:rsidRDefault="00000000">
      <w:pPr>
        <w:jc w:val="center"/>
      </w:pPr>
      <w:r>
        <w:rPr>
          <w:noProof/>
        </w:rPr>
        <w:lastRenderedPageBreak/>
        <w:drawing>
          <wp:inline distT="0" distB="0" distL="0" distR="0" wp14:anchorId="63020472" wp14:editId="5F718199">
            <wp:extent cx="6217920" cy="2860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utare.png"/>
                    <pic:cNvPicPr/>
                  </pic:nvPicPr>
                  <pic:blipFill>
                    <a:blip r:embed="rId11"/>
                    <a:stretch>
                      <a:fillRect/>
                    </a:stretch>
                  </pic:blipFill>
                  <pic:spPr>
                    <a:xfrm>
                      <a:off x="0" y="0"/>
                      <a:ext cx="6217920" cy="2860325"/>
                    </a:xfrm>
                    <a:prstGeom prst="rect">
                      <a:avLst/>
                    </a:prstGeom>
                  </pic:spPr>
                </pic:pic>
              </a:graphicData>
            </a:graphic>
          </wp:inline>
        </w:drawing>
      </w:r>
    </w:p>
    <w:p w14:paraId="2A1EBDB3" w14:textId="77777777" w:rsidR="00370FBB" w:rsidRDefault="00000000">
      <w:pPr>
        <w:pStyle w:val="Caption"/>
        <w:jc w:val="center"/>
      </w:pPr>
      <w:r>
        <w:t>Figura 2. DSS Căutare atracție turistică</w:t>
      </w:r>
    </w:p>
    <w:p w14:paraId="7860436E" w14:textId="77777777" w:rsidR="00370FBB" w:rsidRDefault="00000000">
      <w:pPr>
        <w:jc w:val="center"/>
      </w:pPr>
      <w:r>
        <w:rPr>
          <w:noProof/>
        </w:rPr>
        <w:drawing>
          <wp:inline distT="0" distB="0" distL="0" distR="0" wp14:anchorId="2085B1E9" wp14:editId="4406FDA1">
            <wp:extent cx="6217920" cy="28622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filtrare.png"/>
                    <pic:cNvPicPr/>
                  </pic:nvPicPr>
                  <pic:blipFill>
                    <a:blip r:embed="rId12"/>
                    <a:stretch>
                      <a:fillRect/>
                    </a:stretch>
                  </pic:blipFill>
                  <pic:spPr>
                    <a:xfrm>
                      <a:off x="0" y="0"/>
                      <a:ext cx="6217920" cy="2862217"/>
                    </a:xfrm>
                    <a:prstGeom prst="rect">
                      <a:avLst/>
                    </a:prstGeom>
                  </pic:spPr>
                </pic:pic>
              </a:graphicData>
            </a:graphic>
          </wp:inline>
        </w:drawing>
      </w:r>
    </w:p>
    <w:p w14:paraId="2007D723" w14:textId="77777777" w:rsidR="00370FBB" w:rsidRDefault="00000000">
      <w:pPr>
        <w:pStyle w:val="Caption"/>
        <w:jc w:val="center"/>
      </w:pPr>
      <w:r>
        <w:t>Figura 3. DSS Filtrare obiective pe categorii</w:t>
      </w:r>
    </w:p>
    <w:p w14:paraId="67D51D13" w14:textId="77777777" w:rsidR="00370FBB" w:rsidRDefault="00000000">
      <w:pPr>
        <w:jc w:val="center"/>
      </w:pPr>
      <w:r>
        <w:rPr>
          <w:noProof/>
        </w:rPr>
        <w:lastRenderedPageBreak/>
        <w:drawing>
          <wp:inline distT="0" distB="0" distL="0" distR="0" wp14:anchorId="5B3CD5FD" wp14:editId="47EA3635">
            <wp:extent cx="6217920" cy="26130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etalii.png"/>
                    <pic:cNvPicPr/>
                  </pic:nvPicPr>
                  <pic:blipFill>
                    <a:blip r:embed="rId13"/>
                    <a:stretch>
                      <a:fillRect/>
                    </a:stretch>
                  </pic:blipFill>
                  <pic:spPr>
                    <a:xfrm>
                      <a:off x="0" y="0"/>
                      <a:ext cx="6217920" cy="2613031"/>
                    </a:xfrm>
                    <a:prstGeom prst="rect">
                      <a:avLst/>
                    </a:prstGeom>
                  </pic:spPr>
                </pic:pic>
              </a:graphicData>
            </a:graphic>
          </wp:inline>
        </w:drawing>
      </w:r>
    </w:p>
    <w:p w14:paraId="75C9470D" w14:textId="77777777" w:rsidR="00370FBB" w:rsidRDefault="00000000">
      <w:pPr>
        <w:pStyle w:val="Caption"/>
        <w:jc w:val="center"/>
      </w:pPr>
      <w:r>
        <w:t>Figura 4. DSS Vizualizare detalii și hartă județ</w:t>
      </w:r>
    </w:p>
    <w:p w14:paraId="45B7C62B" w14:textId="77777777" w:rsidR="00370FBB" w:rsidRDefault="00000000">
      <w:pPr>
        <w:jc w:val="center"/>
      </w:pPr>
      <w:r>
        <w:rPr>
          <w:noProof/>
        </w:rPr>
        <w:drawing>
          <wp:inline distT="0" distB="0" distL="0" distR="0" wp14:anchorId="7F2E6D49" wp14:editId="33238826">
            <wp:extent cx="6217920" cy="2860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favorite.png"/>
                    <pic:cNvPicPr/>
                  </pic:nvPicPr>
                  <pic:blipFill>
                    <a:blip r:embed="rId14"/>
                    <a:stretch>
                      <a:fillRect/>
                    </a:stretch>
                  </pic:blipFill>
                  <pic:spPr>
                    <a:xfrm>
                      <a:off x="0" y="0"/>
                      <a:ext cx="6217920" cy="2860325"/>
                    </a:xfrm>
                    <a:prstGeom prst="rect">
                      <a:avLst/>
                    </a:prstGeom>
                  </pic:spPr>
                </pic:pic>
              </a:graphicData>
            </a:graphic>
          </wp:inline>
        </w:drawing>
      </w:r>
    </w:p>
    <w:p w14:paraId="363A309F" w14:textId="77777777" w:rsidR="00370FBB" w:rsidRDefault="00000000">
      <w:pPr>
        <w:pStyle w:val="Caption"/>
        <w:jc w:val="center"/>
      </w:pPr>
      <w:r>
        <w:t>Figura 5. DSS Adăugare / eliminare din Favorite</w:t>
      </w:r>
    </w:p>
    <w:p w14:paraId="716804CC" w14:textId="77777777" w:rsidR="00370FBB" w:rsidRDefault="00000000">
      <w:pPr>
        <w:jc w:val="center"/>
      </w:pPr>
      <w:r>
        <w:rPr>
          <w:noProof/>
        </w:rPr>
        <w:lastRenderedPageBreak/>
        <w:drawing>
          <wp:inline distT="0" distB="0" distL="0" distR="0" wp14:anchorId="752AF2BE" wp14:editId="0BAF542B">
            <wp:extent cx="6217920" cy="30327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ista_favorite.png"/>
                    <pic:cNvPicPr/>
                  </pic:nvPicPr>
                  <pic:blipFill>
                    <a:blip r:embed="rId15"/>
                    <a:stretch>
                      <a:fillRect/>
                    </a:stretch>
                  </pic:blipFill>
                  <pic:spPr>
                    <a:xfrm>
                      <a:off x="0" y="0"/>
                      <a:ext cx="6217920" cy="3032707"/>
                    </a:xfrm>
                    <a:prstGeom prst="rect">
                      <a:avLst/>
                    </a:prstGeom>
                  </pic:spPr>
                </pic:pic>
              </a:graphicData>
            </a:graphic>
          </wp:inline>
        </w:drawing>
      </w:r>
    </w:p>
    <w:p w14:paraId="3E8CF96D" w14:textId="77777777" w:rsidR="00370FBB" w:rsidRDefault="00000000">
      <w:pPr>
        <w:pStyle w:val="Caption"/>
        <w:jc w:val="center"/>
      </w:pPr>
      <w:r>
        <w:t>Figura 6. DSS Vizualizare listă Favorite</w:t>
      </w:r>
    </w:p>
    <w:p w14:paraId="4149930E" w14:textId="77777777" w:rsidR="00370FBB" w:rsidRDefault="00000000">
      <w:pPr>
        <w:jc w:val="center"/>
      </w:pPr>
      <w:r>
        <w:rPr>
          <w:noProof/>
        </w:rPr>
        <w:drawing>
          <wp:inline distT="0" distB="0" distL="0" distR="0" wp14:anchorId="603CB3E3" wp14:editId="13CDE322">
            <wp:extent cx="6217920" cy="30327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fundal.png"/>
                    <pic:cNvPicPr/>
                  </pic:nvPicPr>
                  <pic:blipFill>
                    <a:blip r:embed="rId16"/>
                    <a:stretch>
                      <a:fillRect/>
                    </a:stretch>
                  </pic:blipFill>
                  <pic:spPr>
                    <a:xfrm>
                      <a:off x="0" y="0"/>
                      <a:ext cx="6217920" cy="3032707"/>
                    </a:xfrm>
                    <a:prstGeom prst="rect">
                      <a:avLst/>
                    </a:prstGeom>
                  </pic:spPr>
                </pic:pic>
              </a:graphicData>
            </a:graphic>
          </wp:inline>
        </w:drawing>
      </w:r>
    </w:p>
    <w:p w14:paraId="3E9B4C5D" w14:textId="77777777" w:rsidR="00370FBB" w:rsidRDefault="00000000">
      <w:pPr>
        <w:pStyle w:val="Caption"/>
        <w:jc w:val="center"/>
      </w:pPr>
      <w:r>
        <w:t>Figura 7. DSS Schimbare fundal aplicație</w:t>
      </w:r>
    </w:p>
    <w:p w14:paraId="66CD622D" w14:textId="77777777" w:rsidR="00370FBB" w:rsidRDefault="00000000">
      <w:pPr>
        <w:pStyle w:val="Heading3"/>
      </w:pPr>
      <w:r>
        <w:t>2.2.4. Identificarea claselor</w:t>
      </w:r>
    </w:p>
    <w:p w14:paraId="703C42BE" w14:textId="77777777" w:rsidR="00370FBB" w:rsidRDefault="00000000">
      <w:pPr>
        <w:pStyle w:val="Caption"/>
        <w:jc w:val="center"/>
      </w:pPr>
      <w:r>
        <w:t>Tabelul 11. Clasele și componentele identificate</w:t>
      </w:r>
    </w:p>
    <w:tbl>
      <w:tblPr>
        <w:tblStyle w:val="TableGrid"/>
        <w:tblW w:w="0" w:type="auto"/>
        <w:jc w:val="center"/>
        <w:tblLook w:val="04A0" w:firstRow="1" w:lastRow="0" w:firstColumn="1" w:lastColumn="0" w:noHBand="0" w:noVBand="1"/>
      </w:tblPr>
      <w:tblGrid>
        <w:gridCol w:w="2012"/>
        <w:gridCol w:w="1709"/>
        <w:gridCol w:w="6061"/>
      </w:tblGrid>
      <w:tr w:rsidR="00370FBB" w14:paraId="7ECAEE78" w14:textId="77777777">
        <w:trPr>
          <w:jc w:val="center"/>
        </w:trPr>
        <w:tc>
          <w:tcPr>
            <w:tcW w:w="2016" w:type="dxa"/>
            <w:shd w:val="clear" w:color="auto" w:fill="2F5597"/>
            <w:vAlign w:val="center"/>
          </w:tcPr>
          <w:p w14:paraId="52D97087" w14:textId="77777777" w:rsidR="00370FBB" w:rsidRDefault="00000000">
            <w:r>
              <w:rPr>
                <w:b/>
                <w:color w:val="FFFFFF"/>
              </w:rPr>
              <w:t>Clasă / fișier</w:t>
            </w:r>
          </w:p>
        </w:tc>
        <w:tc>
          <w:tcPr>
            <w:tcW w:w="1728" w:type="dxa"/>
            <w:shd w:val="clear" w:color="auto" w:fill="2F5597"/>
            <w:vAlign w:val="center"/>
          </w:tcPr>
          <w:p w14:paraId="7ABECE78" w14:textId="77777777" w:rsidR="00370FBB" w:rsidRDefault="00000000">
            <w:r>
              <w:rPr>
                <w:b/>
                <w:color w:val="FFFFFF"/>
              </w:rPr>
              <w:t>Tip</w:t>
            </w:r>
          </w:p>
        </w:tc>
        <w:tc>
          <w:tcPr>
            <w:tcW w:w="6192" w:type="dxa"/>
            <w:shd w:val="clear" w:color="auto" w:fill="2F5597"/>
            <w:vAlign w:val="center"/>
          </w:tcPr>
          <w:p w14:paraId="0503D339" w14:textId="77777777" w:rsidR="00370FBB" w:rsidRDefault="00000000">
            <w:r>
              <w:rPr>
                <w:b/>
                <w:color w:val="FFFFFF"/>
              </w:rPr>
              <w:t>Responsabilitate</w:t>
            </w:r>
          </w:p>
        </w:tc>
      </w:tr>
      <w:tr w:rsidR="00370FBB" w14:paraId="7E04789A" w14:textId="77777777">
        <w:trPr>
          <w:jc w:val="center"/>
        </w:trPr>
        <w:tc>
          <w:tcPr>
            <w:tcW w:w="2016" w:type="dxa"/>
            <w:vAlign w:val="center"/>
          </w:tcPr>
          <w:p w14:paraId="4A2B7DB6" w14:textId="77777777" w:rsidR="00370FBB" w:rsidRDefault="00000000">
            <w:r>
              <w:t>Atractie</w:t>
            </w:r>
          </w:p>
        </w:tc>
        <w:tc>
          <w:tcPr>
            <w:tcW w:w="1728" w:type="dxa"/>
            <w:vAlign w:val="center"/>
          </w:tcPr>
          <w:p w14:paraId="01827C5F" w14:textId="77777777" w:rsidR="00370FBB" w:rsidRDefault="00000000">
            <w:r>
              <w:t>Model de date</w:t>
            </w:r>
          </w:p>
        </w:tc>
        <w:tc>
          <w:tcPr>
            <w:tcW w:w="6192" w:type="dxa"/>
            <w:vAlign w:val="center"/>
          </w:tcPr>
          <w:p w14:paraId="05EA0668" w14:textId="77777777" w:rsidR="00370FBB" w:rsidRDefault="00000000">
            <w:r>
              <w:t>Reține informațiile despre un obiectiv turistic: nume, județ, tip, poză, descriere, rating, preț, coordonate relative și starea de favorit.</w:t>
            </w:r>
          </w:p>
        </w:tc>
      </w:tr>
      <w:tr w:rsidR="00370FBB" w14:paraId="7307B16C" w14:textId="77777777">
        <w:trPr>
          <w:jc w:val="center"/>
        </w:trPr>
        <w:tc>
          <w:tcPr>
            <w:tcW w:w="2016" w:type="dxa"/>
            <w:vAlign w:val="center"/>
          </w:tcPr>
          <w:p w14:paraId="0C93B9D2" w14:textId="77777777" w:rsidR="00370FBB" w:rsidRDefault="00000000">
            <w:r>
              <w:t>Judet</w:t>
            </w:r>
          </w:p>
        </w:tc>
        <w:tc>
          <w:tcPr>
            <w:tcW w:w="1728" w:type="dxa"/>
            <w:vAlign w:val="center"/>
          </w:tcPr>
          <w:p w14:paraId="1A4C69E9" w14:textId="77777777" w:rsidR="00370FBB" w:rsidRDefault="00000000">
            <w:r>
              <w:t>Model de date</w:t>
            </w:r>
          </w:p>
        </w:tc>
        <w:tc>
          <w:tcPr>
            <w:tcW w:w="6192" w:type="dxa"/>
            <w:vAlign w:val="center"/>
          </w:tcPr>
          <w:p w14:paraId="0087C11A" w14:textId="77777777" w:rsidR="00370FBB" w:rsidRDefault="00000000">
            <w:r>
              <w:t>Reține informațiile grafice și logice despre județ: nume, cale imagine, poziție, dimensiune și număr de atracții.</w:t>
            </w:r>
          </w:p>
        </w:tc>
      </w:tr>
      <w:tr w:rsidR="00370FBB" w14:paraId="3FFB0164" w14:textId="77777777">
        <w:trPr>
          <w:jc w:val="center"/>
        </w:trPr>
        <w:tc>
          <w:tcPr>
            <w:tcW w:w="2016" w:type="dxa"/>
            <w:vAlign w:val="center"/>
          </w:tcPr>
          <w:p w14:paraId="092E782C" w14:textId="77777777" w:rsidR="00370FBB" w:rsidRDefault="00000000">
            <w:r>
              <w:lastRenderedPageBreak/>
              <w:t>DatabaseManager</w:t>
            </w:r>
          </w:p>
        </w:tc>
        <w:tc>
          <w:tcPr>
            <w:tcW w:w="1728" w:type="dxa"/>
            <w:vAlign w:val="center"/>
          </w:tcPr>
          <w:p w14:paraId="56C4D945" w14:textId="77777777" w:rsidR="00370FBB" w:rsidRDefault="00000000">
            <w:r>
              <w:t>Acces la date</w:t>
            </w:r>
          </w:p>
        </w:tc>
        <w:tc>
          <w:tcPr>
            <w:tcW w:w="6192" w:type="dxa"/>
            <w:vAlign w:val="center"/>
          </w:tcPr>
          <w:p w14:paraId="58D00920" w14:textId="77777777" w:rsidR="00370FBB" w:rsidRDefault="00000000">
            <w:r>
              <w:t>Gestionează conexiunea SQLite, încărcarea județelor, încărcarea atracțiilor și actualizarea stării Favorite.</w:t>
            </w:r>
          </w:p>
        </w:tc>
      </w:tr>
      <w:tr w:rsidR="00370FBB" w14:paraId="6F2509C3" w14:textId="77777777">
        <w:trPr>
          <w:jc w:val="center"/>
        </w:trPr>
        <w:tc>
          <w:tcPr>
            <w:tcW w:w="2016" w:type="dxa"/>
            <w:vAlign w:val="center"/>
          </w:tcPr>
          <w:p w14:paraId="1B714155" w14:textId="77777777" w:rsidR="00370FBB" w:rsidRDefault="00000000">
            <w:r>
              <w:t>MapHandler</w:t>
            </w:r>
          </w:p>
        </w:tc>
        <w:tc>
          <w:tcPr>
            <w:tcW w:w="1728" w:type="dxa"/>
            <w:vAlign w:val="center"/>
          </w:tcPr>
          <w:p w14:paraId="62E411D9" w14:textId="77777777" w:rsidR="00370FBB" w:rsidRDefault="00000000">
            <w:r>
              <w:t>Logică hartă</w:t>
            </w:r>
          </w:p>
        </w:tc>
        <w:tc>
          <w:tcPr>
            <w:tcW w:w="6192" w:type="dxa"/>
            <w:vAlign w:val="center"/>
          </w:tcPr>
          <w:p w14:paraId="628DA5F8" w14:textId="77777777" w:rsidR="00370FBB" w:rsidRDefault="00000000">
            <w:r>
              <w:t>Construiește harta, aplică zoom, desenează pini, tooltip-uri și centrează atracția selectată.</w:t>
            </w:r>
          </w:p>
        </w:tc>
      </w:tr>
      <w:tr w:rsidR="00370FBB" w14:paraId="6C192F45" w14:textId="77777777">
        <w:trPr>
          <w:jc w:val="center"/>
        </w:trPr>
        <w:tc>
          <w:tcPr>
            <w:tcW w:w="2016" w:type="dxa"/>
            <w:vAlign w:val="center"/>
          </w:tcPr>
          <w:p w14:paraId="7AF4628A" w14:textId="77777777" w:rsidR="00370FBB" w:rsidRDefault="00000000">
            <w:r>
              <w:t>MainController</w:t>
            </w:r>
          </w:p>
        </w:tc>
        <w:tc>
          <w:tcPr>
            <w:tcW w:w="1728" w:type="dxa"/>
            <w:vAlign w:val="center"/>
          </w:tcPr>
          <w:p w14:paraId="0C754D22" w14:textId="77777777" w:rsidR="00370FBB" w:rsidRDefault="00000000">
            <w:r>
              <w:t>Controler JavaFX</w:t>
            </w:r>
          </w:p>
        </w:tc>
        <w:tc>
          <w:tcPr>
            <w:tcW w:w="6192" w:type="dxa"/>
            <w:vAlign w:val="center"/>
          </w:tcPr>
          <w:p w14:paraId="0B1CD4B7" w14:textId="77777777" w:rsidR="00370FBB" w:rsidRDefault="00000000">
            <w:r>
              <w:t>Leagă interfața de baza de date și de hartă: search, filtre, panouri, favorite, fundal.</w:t>
            </w:r>
          </w:p>
        </w:tc>
      </w:tr>
      <w:tr w:rsidR="00370FBB" w14:paraId="4697AF54" w14:textId="77777777">
        <w:trPr>
          <w:jc w:val="center"/>
        </w:trPr>
        <w:tc>
          <w:tcPr>
            <w:tcW w:w="2016" w:type="dxa"/>
            <w:vAlign w:val="center"/>
          </w:tcPr>
          <w:p w14:paraId="1D374C26" w14:textId="77777777" w:rsidR="00370FBB" w:rsidRDefault="00000000">
            <w:r>
              <w:t>HelloApplication</w:t>
            </w:r>
          </w:p>
        </w:tc>
        <w:tc>
          <w:tcPr>
            <w:tcW w:w="1728" w:type="dxa"/>
            <w:vAlign w:val="center"/>
          </w:tcPr>
          <w:p w14:paraId="6D711ECD" w14:textId="77777777" w:rsidR="00370FBB" w:rsidRDefault="00000000">
            <w:r>
              <w:t>Clasă principală</w:t>
            </w:r>
          </w:p>
        </w:tc>
        <w:tc>
          <w:tcPr>
            <w:tcW w:w="6192" w:type="dxa"/>
            <w:vAlign w:val="center"/>
          </w:tcPr>
          <w:p w14:paraId="27B785E0" w14:textId="77777777" w:rsidR="00370FBB" w:rsidRDefault="00000000">
            <w:r>
              <w:t>Pornește aplicația JavaFX, încarcă fișierul FXML și afișează fereastra.</w:t>
            </w:r>
          </w:p>
        </w:tc>
      </w:tr>
    </w:tbl>
    <w:p w14:paraId="41E51AB4" w14:textId="07F67025" w:rsidR="00CB6412" w:rsidRDefault="00CB6412" w:rsidP="00CB6412">
      <w:r>
        <w:rPr>
          <w:noProof/>
        </w:rPr>
        <w:drawing>
          <wp:anchor distT="0" distB="0" distL="114300" distR="114300" simplePos="0" relativeHeight="251662336" behindDoc="0" locked="0" layoutInCell="1" allowOverlap="1" wp14:anchorId="2E6D9C59" wp14:editId="5A978FA4">
            <wp:simplePos x="0" y="0"/>
            <wp:positionH relativeFrom="margin">
              <wp:align>left</wp:align>
            </wp:positionH>
            <wp:positionV relativeFrom="paragraph">
              <wp:posOffset>101600</wp:posOffset>
            </wp:positionV>
            <wp:extent cx="6336665" cy="6350635"/>
            <wp:effectExtent l="0" t="0" r="6985" b="0"/>
            <wp:wrapTopAndBottom/>
            <wp:docPr id="20586455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45583" name="Picture 2058645583"/>
                    <pic:cNvPicPr/>
                  </pic:nvPicPr>
                  <pic:blipFill>
                    <a:blip r:embed="rId17"/>
                    <a:stretch>
                      <a:fillRect/>
                    </a:stretch>
                  </pic:blipFill>
                  <pic:spPr>
                    <a:xfrm>
                      <a:off x="0" y="0"/>
                      <a:ext cx="6336665" cy="6350635"/>
                    </a:xfrm>
                    <a:prstGeom prst="rect">
                      <a:avLst/>
                    </a:prstGeom>
                  </pic:spPr>
                </pic:pic>
              </a:graphicData>
            </a:graphic>
            <wp14:sizeRelH relativeFrom="margin">
              <wp14:pctWidth>0</wp14:pctWidth>
            </wp14:sizeRelH>
            <wp14:sizeRelV relativeFrom="margin">
              <wp14:pctHeight>0</wp14:pctHeight>
            </wp14:sizeRelV>
          </wp:anchor>
        </w:drawing>
      </w:r>
    </w:p>
    <w:p w14:paraId="094226C4" w14:textId="278B6A46" w:rsidR="00CB6412" w:rsidRDefault="00CB6412" w:rsidP="00CB6412">
      <w:pPr>
        <w:pStyle w:val="Caption"/>
        <w:jc w:val="center"/>
      </w:pPr>
      <w:proofErr w:type="spellStart"/>
      <w:r>
        <w:t>Figura</w:t>
      </w:r>
      <w:proofErr w:type="spellEnd"/>
      <w:r>
        <w:t xml:space="preserve"> 8. </w:t>
      </w:r>
      <w:proofErr w:type="spellStart"/>
      <w:r>
        <w:t>Diagrama</w:t>
      </w:r>
      <w:proofErr w:type="spellEnd"/>
      <w:r>
        <w:t xml:space="preserve"> de </w:t>
      </w:r>
      <w:proofErr w:type="spellStart"/>
      <w:r>
        <w:t>clase</w:t>
      </w:r>
      <w:proofErr w:type="spellEnd"/>
    </w:p>
    <w:p w14:paraId="13FB25CA" w14:textId="1A4CA427" w:rsidR="00370FBB" w:rsidRDefault="00000000">
      <w:pPr>
        <w:pStyle w:val="Heading2"/>
      </w:pPr>
      <w:r>
        <w:lastRenderedPageBreak/>
        <w:t>2.3. Implementarea</w:t>
      </w:r>
    </w:p>
    <w:p w14:paraId="24E581D6" w14:textId="77777777" w:rsidR="00370FBB" w:rsidRDefault="00000000">
      <w:proofErr w:type="spellStart"/>
      <w:r>
        <w:t>Aplicația</w:t>
      </w:r>
      <w:proofErr w:type="spellEnd"/>
      <w:r>
        <w:t xml:space="preserve"> a </w:t>
      </w:r>
      <w:proofErr w:type="spellStart"/>
      <w:r>
        <w:t>fost</w:t>
      </w:r>
      <w:proofErr w:type="spellEnd"/>
      <w:r>
        <w:t xml:space="preserve"> </w:t>
      </w:r>
      <w:proofErr w:type="spellStart"/>
      <w:r>
        <w:t>dezvoltată</w:t>
      </w:r>
      <w:proofErr w:type="spellEnd"/>
      <w:r>
        <w:t xml:space="preserve"> în Java, folosind framework-ul JavaFX pentru interfața grafică și SQLite pentru stocarea datelor. Arhitectura urmărește principiile programării orientate pe obiecte: încapsulare prin atribute private, reutilizare prin clase de model, separarea responsabilităților între interfață, hărți și acces la date.</w:t>
      </w:r>
    </w:p>
    <w:p w14:paraId="13B2C536" w14:textId="77777777" w:rsidR="00370FBB" w:rsidRDefault="00000000">
      <w:pPr>
        <w:pStyle w:val="Caption"/>
        <w:jc w:val="center"/>
      </w:pPr>
      <w:r>
        <w:t>Tabelul 12. Tehnologii și componente de implementare</w:t>
      </w:r>
    </w:p>
    <w:tbl>
      <w:tblPr>
        <w:tblStyle w:val="TableGrid"/>
        <w:tblW w:w="0" w:type="auto"/>
        <w:jc w:val="center"/>
        <w:tblLook w:val="04A0" w:firstRow="1" w:lastRow="0" w:firstColumn="1" w:lastColumn="0" w:noHBand="0" w:noVBand="1"/>
      </w:tblPr>
      <w:tblGrid>
        <w:gridCol w:w="2134"/>
        <w:gridCol w:w="3148"/>
        <w:gridCol w:w="4500"/>
      </w:tblGrid>
      <w:tr w:rsidR="00370FBB" w14:paraId="4ED827D0" w14:textId="77777777">
        <w:trPr>
          <w:jc w:val="center"/>
        </w:trPr>
        <w:tc>
          <w:tcPr>
            <w:tcW w:w="2160" w:type="dxa"/>
            <w:shd w:val="clear" w:color="auto" w:fill="2F5597"/>
            <w:vAlign w:val="center"/>
          </w:tcPr>
          <w:p w14:paraId="4C44739F" w14:textId="77777777" w:rsidR="00370FBB" w:rsidRDefault="00000000">
            <w:r>
              <w:rPr>
                <w:b/>
                <w:color w:val="FFFFFF"/>
              </w:rPr>
              <w:t>Componentă</w:t>
            </w:r>
          </w:p>
        </w:tc>
        <w:tc>
          <w:tcPr>
            <w:tcW w:w="3168" w:type="dxa"/>
            <w:shd w:val="clear" w:color="auto" w:fill="2F5597"/>
            <w:vAlign w:val="center"/>
          </w:tcPr>
          <w:p w14:paraId="79146DC7" w14:textId="77777777" w:rsidR="00370FBB" w:rsidRDefault="00000000">
            <w:r>
              <w:rPr>
                <w:b/>
                <w:color w:val="FFFFFF"/>
              </w:rPr>
              <w:t>Tehnologie / element folosit</w:t>
            </w:r>
          </w:p>
        </w:tc>
        <w:tc>
          <w:tcPr>
            <w:tcW w:w="4608" w:type="dxa"/>
            <w:shd w:val="clear" w:color="auto" w:fill="2F5597"/>
            <w:vAlign w:val="center"/>
          </w:tcPr>
          <w:p w14:paraId="1FC47563" w14:textId="77777777" w:rsidR="00370FBB" w:rsidRDefault="00000000">
            <w:r>
              <w:rPr>
                <w:b/>
                <w:color w:val="FFFFFF"/>
              </w:rPr>
              <w:t>Rol</w:t>
            </w:r>
          </w:p>
        </w:tc>
      </w:tr>
      <w:tr w:rsidR="00370FBB" w14:paraId="2FD21499" w14:textId="77777777">
        <w:trPr>
          <w:jc w:val="center"/>
        </w:trPr>
        <w:tc>
          <w:tcPr>
            <w:tcW w:w="2160" w:type="dxa"/>
            <w:vAlign w:val="center"/>
          </w:tcPr>
          <w:p w14:paraId="557C3007" w14:textId="77777777" w:rsidR="00370FBB" w:rsidRDefault="00000000">
            <w:r>
              <w:t>Interfață grafică</w:t>
            </w:r>
          </w:p>
        </w:tc>
        <w:tc>
          <w:tcPr>
            <w:tcW w:w="3168" w:type="dxa"/>
            <w:vAlign w:val="center"/>
          </w:tcPr>
          <w:p w14:paraId="184B51BD" w14:textId="77777777" w:rsidR="00370FBB" w:rsidRDefault="00000000">
            <w:r>
              <w:t>JavaFX + hello-view.fxml</w:t>
            </w:r>
          </w:p>
        </w:tc>
        <w:tc>
          <w:tcPr>
            <w:tcW w:w="4608" w:type="dxa"/>
            <w:vAlign w:val="center"/>
          </w:tcPr>
          <w:p w14:paraId="1C8B874B" w14:textId="77777777" w:rsidR="00370FBB" w:rsidRDefault="00000000">
            <w:r>
              <w:t>Construirea ferestrei principale și a panourilor interactive.</w:t>
            </w:r>
          </w:p>
        </w:tc>
      </w:tr>
      <w:tr w:rsidR="00370FBB" w14:paraId="6B418E3D" w14:textId="77777777">
        <w:trPr>
          <w:jc w:val="center"/>
        </w:trPr>
        <w:tc>
          <w:tcPr>
            <w:tcW w:w="2160" w:type="dxa"/>
            <w:vAlign w:val="center"/>
          </w:tcPr>
          <w:p w14:paraId="296D0EF2" w14:textId="77777777" w:rsidR="00370FBB" w:rsidRDefault="00000000">
            <w:r>
              <w:t>Persistență</w:t>
            </w:r>
          </w:p>
        </w:tc>
        <w:tc>
          <w:tcPr>
            <w:tcW w:w="3168" w:type="dxa"/>
            <w:vAlign w:val="center"/>
          </w:tcPr>
          <w:p w14:paraId="57E319D4" w14:textId="77777777" w:rsidR="00370FBB" w:rsidRDefault="00000000">
            <w:r>
              <w:t>SQLite + JDBC</w:t>
            </w:r>
          </w:p>
        </w:tc>
        <w:tc>
          <w:tcPr>
            <w:tcW w:w="4608" w:type="dxa"/>
            <w:vAlign w:val="center"/>
          </w:tcPr>
          <w:p w14:paraId="3E62B188" w14:textId="77777777" w:rsidR="00370FBB" w:rsidRDefault="00000000">
            <w:r>
              <w:t>Stocarea județelor, atracțiilor și a câmpului Favorit.</w:t>
            </w:r>
          </w:p>
        </w:tc>
      </w:tr>
      <w:tr w:rsidR="00370FBB" w14:paraId="0CD60470" w14:textId="77777777">
        <w:trPr>
          <w:jc w:val="center"/>
        </w:trPr>
        <w:tc>
          <w:tcPr>
            <w:tcW w:w="2160" w:type="dxa"/>
            <w:vAlign w:val="center"/>
          </w:tcPr>
          <w:p w14:paraId="4CFAA036" w14:textId="77777777" w:rsidR="00370FBB" w:rsidRDefault="00000000">
            <w:r>
              <w:t>Model date</w:t>
            </w:r>
          </w:p>
        </w:tc>
        <w:tc>
          <w:tcPr>
            <w:tcW w:w="3168" w:type="dxa"/>
            <w:vAlign w:val="center"/>
          </w:tcPr>
          <w:p w14:paraId="45E120BE" w14:textId="77777777" w:rsidR="00370FBB" w:rsidRDefault="00000000">
            <w:r>
              <w:t>Atractie, Judet</w:t>
            </w:r>
          </w:p>
        </w:tc>
        <w:tc>
          <w:tcPr>
            <w:tcW w:w="4608" w:type="dxa"/>
            <w:vAlign w:val="center"/>
          </w:tcPr>
          <w:p w14:paraId="68B1ECCB" w14:textId="77777777" w:rsidR="00370FBB" w:rsidRDefault="00000000">
            <w:r>
              <w:t>Obiecte Java care descriu entitățile aplicației.</w:t>
            </w:r>
          </w:p>
        </w:tc>
      </w:tr>
      <w:tr w:rsidR="00370FBB" w14:paraId="3F4EEC2E" w14:textId="77777777">
        <w:trPr>
          <w:jc w:val="center"/>
        </w:trPr>
        <w:tc>
          <w:tcPr>
            <w:tcW w:w="2160" w:type="dxa"/>
            <w:vAlign w:val="center"/>
          </w:tcPr>
          <w:p w14:paraId="0974E441" w14:textId="77777777" w:rsidR="00370FBB" w:rsidRDefault="00000000">
            <w:r>
              <w:t>Control interfață</w:t>
            </w:r>
          </w:p>
        </w:tc>
        <w:tc>
          <w:tcPr>
            <w:tcW w:w="3168" w:type="dxa"/>
            <w:vAlign w:val="center"/>
          </w:tcPr>
          <w:p w14:paraId="6465417E" w14:textId="77777777" w:rsidR="00370FBB" w:rsidRDefault="00000000">
            <w:r>
              <w:t>MainController</w:t>
            </w:r>
          </w:p>
        </w:tc>
        <w:tc>
          <w:tcPr>
            <w:tcW w:w="4608" w:type="dxa"/>
            <w:vAlign w:val="center"/>
          </w:tcPr>
          <w:p w14:paraId="1B8E5B3D" w14:textId="77777777" w:rsidR="00370FBB" w:rsidRDefault="00000000">
            <w:r>
              <w:t>Evenimente, căutare, filtre, favorite și panouri.</w:t>
            </w:r>
          </w:p>
        </w:tc>
      </w:tr>
      <w:tr w:rsidR="00370FBB" w14:paraId="66E8703A" w14:textId="77777777">
        <w:trPr>
          <w:jc w:val="center"/>
        </w:trPr>
        <w:tc>
          <w:tcPr>
            <w:tcW w:w="2160" w:type="dxa"/>
            <w:vAlign w:val="center"/>
          </w:tcPr>
          <w:p w14:paraId="51C78351" w14:textId="77777777" w:rsidR="00370FBB" w:rsidRDefault="00000000">
            <w:r>
              <w:t>Hartă</w:t>
            </w:r>
          </w:p>
        </w:tc>
        <w:tc>
          <w:tcPr>
            <w:tcW w:w="3168" w:type="dxa"/>
            <w:vAlign w:val="center"/>
          </w:tcPr>
          <w:p w14:paraId="6E0595C3" w14:textId="77777777" w:rsidR="00370FBB" w:rsidRDefault="00000000">
            <w:r>
              <w:t>MapHandler</w:t>
            </w:r>
          </w:p>
        </w:tc>
        <w:tc>
          <w:tcPr>
            <w:tcW w:w="4608" w:type="dxa"/>
            <w:vAlign w:val="center"/>
          </w:tcPr>
          <w:p w14:paraId="674F43C9" w14:textId="77777777" w:rsidR="00370FBB" w:rsidRDefault="00000000">
            <w:r>
              <w:t>Afișare județe, zoom, pini și tooltip-uri.</w:t>
            </w:r>
          </w:p>
        </w:tc>
      </w:tr>
      <w:tr w:rsidR="00370FBB" w14:paraId="550D5495" w14:textId="77777777">
        <w:trPr>
          <w:jc w:val="center"/>
        </w:trPr>
        <w:tc>
          <w:tcPr>
            <w:tcW w:w="2160" w:type="dxa"/>
            <w:vAlign w:val="center"/>
          </w:tcPr>
          <w:p w14:paraId="7E2644B9" w14:textId="77777777" w:rsidR="00370FBB" w:rsidRDefault="00000000">
            <w:r>
              <w:t>Preferințe</w:t>
            </w:r>
          </w:p>
        </w:tc>
        <w:tc>
          <w:tcPr>
            <w:tcW w:w="3168" w:type="dxa"/>
            <w:vAlign w:val="center"/>
          </w:tcPr>
          <w:p w14:paraId="1D275D61" w14:textId="77777777" w:rsidR="00370FBB" w:rsidRDefault="00000000">
            <w:r>
              <w:t>java.util.prefs.Preferences</w:t>
            </w:r>
          </w:p>
        </w:tc>
        <w:tc>
          <w:tcPr>
            <w:tcW w:w="4608" w:type="dxa"/>
            <w:vAlign w:val="center"/>
          </w:tcPr>
          <w:p w14:paraId="0A360292" w14:textId="77777777" w:rsidR="00370FBB" w:rsidRDefault="00000000">
            <w:r>
              <w:t>Salvarea culorii de fundal între sesiuni.</w:t>
            </w:r>
          </w:p>
        </w:tc>
      </w:tr>
    </w:tbl>
    <w:p w14:paraId="7B72C525" w14:textId="77777777" w:rsidR="00370FBB" w:rsidRDefault="00370FBB"/>
    <w:p w14:paraId="7D0227A8" w14:textId="77777777" w:rsidR="00370FBB" w:rsidRDefault="00000000">
      <w:pPr>
        <w:pStyle w:val="Heading3"/>
      </w:pPr>
      <w:r>
        <w:t>2.3.1. Selecție de cod sursă</w:t>
      </w:r>
    </w:p>
    <w:p w14:paraId="56B844C0" w14:textId="77777777" w:rsidR="00370FBB" w:rsidRDefault="00000000">
      <w:r>
        <w:rPr>
          <w:b/>
        </w:rPr>
        <w:t>Atractie - încapsularea datelor și schimbarea stării Favorite</w:t>
      </w:r>
    </w:p>
    <w:p w14:paraId="7632692A" w14:textId="77777777" w:rsidR="00370FBB" w:rsidRDefault="00000000">
      <w:pPr>
        <w:pStyle w:val="Code"/>
      </w:pPr>
      <w:r>
        <w:t>public class Atractie {</w:t>
      </w:r>
    </w:p>
    <w:p w14:paraId="06F97449" w14:textId="77777777" w:rsidR="00370FBB" w:rsidRDefault="00000000">
      <w:pPr>
        <w:pStyle w:val="Code"/>
      </w:pPr>
      <w:r>
        <w:t xml:space="preserve">    private int id;</w:t>
      </w:r>
    </w:p>
    <w:p w14:paraId="2AEECA18" w14:textId="77777777" w:rsidR="00370FBB" w:rsidRDefault="00000000">
      <w:pPr>
        <w:pStyle w:val="Code"/>
      </w:pPr>
      <w:r>
        <w:t xml:space="preserve">    private String prefix, nume, judet, tip, poza, descriere;</w:t>
      </w:r>
    </w:p>
    <w:p w14:paraId="25CBCFB0" w14:textId="77777777" w:rsidR="00370FBB" w:rsidRDefault="00000000">
      <w:pPr>
        <w:pStyle w:val="Code"/>
      </w:pPr>
      <w:r>
        <w:t xml:space="preserve">    private double rating, pret, ratioX, ratioY;</w:t>
      </w:r>
    </w:p>
    <w:p w14:paraId="16EB6C08" w14:textId="77777777" w:rsidR="00370FBB" w:rsidRDefault="00000000">
      <w:pPr>
        <w:pStyle w:val="Code"/>
      </w:pPr>
      <w:r>
        <w:t xml:space="preserve">    private boolean favorit;</w:t>
      </w:r>
    </w:p>
    <w:p w14:paraId="609C2142" w14:textId="77777777" w:rsidR="00370FBB" w:rsidRDefault="00370FBB">
      <w:pPr>
        <w:pStyle w:val="Code"/>
      </w:pPr>
    </w:p>
    <w:p w14:paraId="60B4BD36" w14:textId="77777777" w:rsidR="00370FBB" w:rsidRDefault="00000000">
      <w:pPr>
        <w:pStyle w:val="Code"/>
      </w:pPr>
      <w:r>
        <w:t xml:space="preserve">    public void toggleFavorit() {</w:t>
      </w:r>
    </w:p>
    <w:p w14:paraId="10CBB176" w14:textId="77777777" w:rsidR="00370FBB" w:rsidRDefault="00000000">
      <w:pPr>
        <w:pStyle w:val="Code"/>
      </w:pPr>
      <w:r>
        <w:t xml:space="preserve">        this.favorit = !this.favorit;</w:t>
      </w:r>
    </w:p>
    <w:p w14:paraId="7163C478" w14:textId="77777777" w:rsidR="00370FBB" w:rsidRDefault="00000000">
      <w:pPr>
        <w:pStyle w:val="Code"/>
      </w:pPr>
      <w:r>
        <w:t xml:space="preserve">    }</w:t>
      </w:r>
    </w:p>
    <w:p w14:paraId="1B75302C" w14:textId="77777777" w:rsidR="00370FBB" w:rsidRDefault="00370FBB">
      <w:pPr>
        <w:pStyle w:val="Code"/>
      </w:pPr>
    </w:p>
    <w:p w14:paraId="79C5D622" w14:textId="77777777" w:rsidR="00370FBB" w:rsidRDefault="00000000">
      <w:pPr>
        <w:pStyle w:val="Code"/>
      </w:pPr>
      <w:r>
        <w:t xml:space="preserve">    public boolean isFavorit() {</w:t>
      </w:r>
    </w:p>
    <w:p w14:paraId="35B4C180" w14:textId="77777777" w:rsidR="00370FBB" w:rsidRDefault="00000000">
      <w:pPr>
        <w:pStyle w:val="Code"/>
      </w:pPr>
      <w:r>
        <w:t xml:space="preserve">        return favorit;</w:t>
      </w:r>
    </w:p>
    <w:p w14:paraId="72701BBF" w14:textId="77777777" w:rsidR="00370FBB" w:rsidRDefault="00000000">
      <w:pPr>
        <w:pStyle w:val="Code"/>
      </w:pPr>
      <w:r>
        <w:t xml:space="preserve">    }</w:t>
      </w:r>
    </w:p>
    <w:p w14:paraId="51E55CD5" w14:textId="77777777" w:rsidR="00370FBB" w:rsidRDefault="00000000">
      <w:pPr>
        <w:pStyle w:val="Code"/>
      </w:pPr>
      <w:r>
        <w:t>}</w:t>
      </w:r>
    </w:p>
    <w:p w14:paraId="67272753" w14:textId="77777777" w:rsidR="00370FBB" w:rsidRDefault="00000000">
      <w:r>
        <w:rPr>
          <w:b/>
        </w:rPr>
        <w:t>DatabaseManager - actualizarea stării Favorite în SQLite</w:t>
      </w:r>
    </w:p>
    <w:p w14:paraId="641C9416" w14:textId="77777777" w:rsidR="00370FBB" w:rsidRDefault="00000000">
      <w:pPr>
        <w:pStyle w:val="Code"/>
      </w:pPr>
      <w:r>
        <w:t>public void updateFavorit(String numeAtractie, boolean esteFavorit) {</w:t>
      </w:r>
    </w:p>
    <w:p w14:paraId="3769F047" w14:textId="77777777" w:rsidR="00370FBB" w:rsidRDefault="00000000">
      <w:pPr>
        <w:pStyle w:val="Code"/>
      </w:pPr>
      <w:r>
        <w:t xml:space="preserve">    try (Connection conn = connect();</w:t>
      </w:r>
    </w:p>
    <w:p w14:paraId="763396ED" w14:textId="77777777" w:rsidR="00370FBB" w:rsidRDefault="00000000">
      <w:pPr>
        <w:pStyle w:val="Code"/>
      </w:pPr>
      <w:r>
        <w:t xml:space="preserve">         PreparedStatement pstmt = conn.prepareStatement(</w:t>
      </w:r>
    </w:p>
    <w:p w14:paraId="3431F8B6" w14:textId="77777777" w:rsidR="00370FBB" w:rsidRDefault="00000000">
      <w:pPr>
        <w:pStyle w:val="Code"/>
      </w:pPr>
      <w:r>
        <w:t xml:space="preserve">             "UPDATE atractii SET Favorit = ? WHERE Nume = ?")) {</w:t>
      </w:r>
    </w:p>
    <w:p w14:paraId="7C1F2645" w14:textId="77777777" w:rsidR="00370FBB" w:rsidRDefault="00000000">
      <w:pPr>
        <w:pStyle w:val="Code"/>
      </w:pPr>
      <w:r>
        <w:t xml:space="preserve">        pstmt.setInt(1, esteFavorit ? 1 : 0);</w:t>
      </w:r>
    </w:p>
    <w:p w14:paraId="520C2232" w14:textId="77777777" w:rsidR="00370FBB" w:rsidRDefault="00000000">
      <w:pPr>
        <w:pStyle w:val="Code"/>
      </w:pPr>
      <w:r>
        <w:t xml:space="preserve">        pstmt.setString(2, numeAtractie);</w:t>
      </w:r>
    </w:p>
    <w:p w14:paraId="3688BF31" w14:textId="77777777" w:rsidR="00370FBB" w:rsidRDefault="00000000">
      <w:pPr>
        <w:pStyle w:val="Code"/>
      </w:pPr>
      <w:r>
        <w:t xml:space="preserve">        pstmt.executeUpdate();</w:t>
      </w:r>
    </w:p>
    <w:p w14:paraId="371B8B46" w14:textId="77777777" w:rsidR="00370FBB" w:rsidRDefault="00000000">
      <w:pPr>
        <w:pStyle w:val="Code"/>
      </w:pPr>
      <w:r>
        <w:t xml:space="preserve">    } catch (SQLException e) {</w:t>
      </w:r>
    </w:p>
    <w:p w14:paraId="36BAD96B" w14:textId="77777777" w:rsidR="00370FBB" w:rsidRDefault="00000000">
      <w:pPr>
        <w:pStyle w:val="Code"/>
      </w:pPr>
      <w:r>
        <w:t xml:space="preserve">        System.out.println("Eroare DB: " + e.getMessage());</w:t>
      </w:r>
    </w:p>
    <w:p w14:paraId="3933A14F" w14:textId="77777777" w:rsidR="00370FBB" w:rsidRDefault="00000000">
      <w:pPr>
        <w:pStyle w:val="Code"/>
      </w:pPr>
      <w:r>
        <w:t xml:space="preserve">    }</w:t>
      </w:r>
    </w:p>
    <w:p w14:paraId="0CC01976" w14:textId="77777777" w:rsidR="00370FBB" w:rsidRDefault="00000000">
      <w:pPr>
        <w:pStyle w:val="Code"/>
      </w:pPr>
      <w:r>
        <w:t>}</w:t>
      </w:r>
    </w:p>
    <w:p w14:paraId="409D7B77" w14:textId="77777777" w:rsidR="00370FBB" w:rsidRDefault="00000000">
      <w:r>
        <w:rPr>
          <w:b/>
        </w:rPr>
        <w:t>MainController - aplicarea filtrelor active</w:t>
      </w:r>
    </w:p>
    <w:p w14:paraId="74965586" w14:textId="77777777" w:rsidR="00370FBB" w:rsidRDefault="00000000">
      <w:pPr>
        <w:pStyle w:val="Code"/>
      </w:pPr>
      <w:r>
        <w:t>@FXML public void aplicaFiltre() {</w:t>
      </w:r>
    </w:p>
    <w:p w14:paraId="465BF8F4" w14:textId="77777777" w:rsidR="00370FBB" w:rsidRDefault="00000000">
      <w:pPr>
        <w:pStyle w:val="Code"/>
      </w:pPr>
      <w:r>
        <w:t xml:space="preserve">    Arrays.asList(btnIstoric, btnNatura, btnCultura, btnReligios, btnAgrement)</w:t>
      </w:r>
    </w:p>
    <w:p w14:paraId="516A8B78" w14:textId="77777777" w:rsidR="00370FBB" w:rsidRDefault="00000000">
      <w:pPr>
        <w:pStyle w:val="Code"/>
      </w:pPr>
      <w:r>
        <w:t xml:space="preserve">          .forEach(this::actualizeazaStilButon);</w:t>
      </w:r>
    </w:p>
    <w:p w14:paraId="7F756AD5" w14:textId="77777777" w:rsidR="00370FBB" w:rsidRDefault="00000000">
      <w:pPr>
        <w:pStyle w:val="Code"/>
      </w:pPr>
      <w:r>
        <w:t xml:space="preserve">    List&lt;String&gt; filtre = preiaFiltreActive();</w:t>
      </w:r>
    </w:p>
    <w:p w14:paraId="56907154" w14:textId="77777777" w:rsidR="00370FBB" w:rsidRDefault="00000000">
      <w:pPr>
        <w:pStyle w:val="Code"/>
      </w:pPr>
      <w:r>
        <w:t xml:space="preserve">    if (mapHandler != null) {</w:t>
      </w:r>
    </w:p>
    <w:p w14:paraId="7E587868" w14:textId="77777777" w:rsidR="00370FBB" w:rsidRDefault="00000000">
      <w:pPr>
        <w:pStyle w:val="Code"/>
      </w:pPr>
      <w:r>
        <w:t xml:space="preserve">        mapHandler.actualizeazaNumereHarta(filtre);</w:t>
      </w:r>
    </w:p>
    <w:p w14:paraId="23102645" w14:textId="77777777" w:rsidR="00370FBB" w:rsidRDefault="00000000">
      <w:pPr>
        <w:pStyle w:val="Code"/>
      </w:pPr>
      <w:r>
        <w:lastRenderedPageBreak/>
        <w:t xml:space="preserve">    }</w:t>
      </w:r>
    </w:p>
    <w:p w14:paraId="3D98DB8A" w14:textId="77777777" w:rsidR="00370FBB" w:rsidRDefault="00000000">
      <w:pPr>
        <w:pStyle w:val="Code"/>
      </w:pPr>
      <w:r>
        <w:t>}</w:t>
      </w:r>
    </w:p>
    <w:p w14:paraId="2C2B18FF" w14:textId="77777777" w:rsidR="00370FBB" w:rsidRDefault="00000000">
      <w:r>
        <w:rPr>
          <w:b/>
        </w:rPr>
        <w:t>MapHandler - asamblarea hărții din județe</w:t>
      </w:r>
    </w:p>
    <w:p w14:paraId="0C6ABCA4" w14:textId="77777777" w:rsidR="00370FBB" w:rsidRDefault="00000000">
      <w:pPr>
        <w:pStyle w:val="Code"/>
      </w:pPr>
      <w:r>
        <w:t>public void asambleazaHarta(List&lt;String&gt; filtre) {</w:t>
      </w:r>
    </w:p>
    <w:p w14:paraId="75D3966C" w14:textId="77777777" w:rsidR="00370FBB" w:rsidRDefault="00000000">
      <w:pPr>
        <w:pStyle w:val="Code"/>
      </w:pPr>
      <w:r>
        <w:t xml:space="preserve">    mapGroup.getChildren().clear();</w:t>
      </w:r>
    </w:p>
    <w:p w14:paraId="513EABF0" w14:textId="77777777" w:rsidR="00370FBB" w:rsidRDefault="00000000">
      <w:pPr>
        <w:pStyle w:val="Code"/>
      </w:pPr>
      <w:r>
        <w:t xml:space="preserve">    for (Judet judet : dbManager.incarcaJudete(filtre)) {</w:t>
      </w:r>
    </w:p>
    <w:p w14:paraId="6C56F605" w14:textId="77777777" w:rsidR="00370FBB" w:rsidRDefault="00000000">
      <w:pPr>
        <w:pStyle w:val="Code"/>
      </w:pPr>
      <w:r>
        <w:t xml:space="preserve">        ImageView img = new ImageView(incarcaImagine("imagini/" + judet.getCale()));</w:t>
      </w:r>
    </w:p>
    <w:p w14:paraId="5F2903DE" w14:textId="77777777" w:rsidR="00370FBB" w:rsidRDefault="00000000">
      <w:pPr>
        <w:pStyle w:val="Code"/>
      </w:pPr>
      <w:r>
        <w:t xml:space="preserve">        img.setLayoutX(judet.getX());</w:t>
      </w:r>
    </w:p>
    <w:p w14:paraId="438644C6" w14:textId="77777777" w:rsidR="00370FBB" w:rsidRDefault="00000000">
      <w:pPr>
        <w:pStyle w:val="Code"/>
      </w:pPr>
      <w:r>
        <w:t xml:space="preserve">        img.setLayoutY(judet.getY());</w:t>
      </w:r>
    </w:p>
    <w:p w14:paraId="110933B4" w14:textId="77777777" w:rsidR="00370FBB" w:rsidRDefault="00000000">
      <w:pPr>
        <w:pStyle w:val="Code"/>
      </w:pPr>
      <w:r>
        <w:t xml:space="preserve">        img.setFitWidth(judet.getW());</w:t>
      </w:r>
    </w:p>
    <w:p w14:paraId="291136B7" w14:textId="77777777" w:rsidR="00370FBB" w:rsidRDefault="00000000">
      <w:pPr>
        <w:pStyle w:val="Code"/>
      </w:pPr>
      <w:r>
        <w:t xml:space="preserve">        img.setFitHeight(judet.getH());</w:t>
      </w:r>
    </w:p>
    <w:p w14:paraId="146CD869" w14:textId="77777777" w:rsidR="00370FBB" w:rsidRDefault="00000000">
      <w:pPr>
        <w:pStyle w:val="Code"/>
      </w:pPr>
      <w:r>
        <w:t xml:space="preserve">        img.setOnMouseClicked(e -&gt; {</w:t>
      </w:r>
    </w:p>
    <w:p w14:paraId="2EB6E406" w14:textId="77777777" w:rsidR="00370FBB" w:rsidRDefault="00000000">
      <w:pPr>
        <w:pStyle w:val="Code"/>
      </w:pPr>
      <w:r>
        <w:t xml:space="preserve">            efectZoom(judet);</w:t>
      </w:r>
    </w:p>
    <w:p w14:paraId="395696A4" w14:textId="77777777" w:rsidR="00370FBB" w:rsidRDefault="00000000">
      <w:pPr>
        <w:pStyle w:val="Code"/>
      </w:pPr>
      <w:r>
        <w:t xml:space="preserve">            controller.deschidePanouJudet(judet);</w:t>
      </w:r>
    </w:p>
    <w:p w14:paraId="49DDF0F6" w14:textId="77777777" w:rsidR="00370FBB" w:rsidRDefault="00000000">
      <w:pPr>
        <w:pStyle w:val="Code"/>
      </w:pPr>
      <w:r>
        <w:t xml:space="preserve">        });</w:t>
      </w:r>
    </w:p>
    <w:p w14:paraId="6271EFF9" w14:textId="77777777" w:rsidR="00370FBB" w:rsidRDefault="00000000">
      <w:pPr>
        <w:pStyle w:val="Code"/>
      </w:pPr>
      <w:r>
        <w:t xml:space="preserve">        mapGroup.getChildren().add(img);</w:t>
      </w:r>
    </w:p>
    <w:p w14:paraId="480FFECB" w14:textId="77777777" w:rsidR="00370FBB" w:rsidRDefault="00000000">
      <w:pPr>
        <w:pStyle w:val="Code"/>
      </w:pPr>
      <w:r>
        <w:t xml:space="preserve">    }</w:t>
      </w:r>
    </w:p>
    <w:p w14:paraId="28AE9BB2" w14:textId="77777777" w:rsidR="00370FBB" w:rsidRDefault="00000000">
      <w:pPr>
        <w:pStyle w:val="Code"/>
      </w:pPr>
      <w:r>
        <w:t>}</w:t>
      </w:r>
    </w:p>
    <w:p w14:paraId="4D97CF5C" w14:textId="77777777" w:rsidR="00370FBB" w:rsidRDefault="00000000">
      <w:pPr>
        <w:pStyle w:val="Heading2"/>
      </w:pPr>
      <w:r>
        <w:t>2.4. Testarea</w:t>
      </w:r>
    </w:p>
    <w:p w14:paraId="165101E0" w14:textId="36BFE61C" w:rsidR="00370FBB" w:rsidRDefault="00000000">
      <w:r>
        <w:t xml:space="preserve">Testarea aplicației a fost organizată prin scenarii de utilizare. Pentru fiecare scenariu s-au urmărit pașii efectuați de utilizator, răspunsul sistemului și rezultatul așteptat. </w:t>
      </w:r>
    </w:p>
    <w:p w14:paraId="3CC1BB07" w14:textId="5AF12633" w:rsidR="00370FBB" w:rsidRDefault="00000000">
      <w:pPr>
        <w:pStyle w:val="Heading3"/>
      </w:pPr>
      <w:r>
        <w:t xml:space="preserve">Studiul de </w:t>
      </w:r>
      <w:proofErr w:type="spellStart"/>
      <w:r>
        <w:t>caz</w:t>
      </w:r>
      <w:proofErr w:type="spellEnd"/>
      <w:r>
        <w:t xml:space="preserve"> 1: </w:t>
      </w:r>
      <w:proofErr w:type="spellStart"/>
      <w:r>
        <w:t>Filtrare</w:t>
      </w:r>
      <w:proofErr w:type="spellEnd"/>
      <w:r>
        <w:t xml:space="preserve"> </w:t>
      </w:r>
      <w:proofErr w:type="spellStart"/>
      <w:r>
        <w:t>și</w:t>
      </w:r>
      <w:proofErr w:type="spellEnd"/>
      <w:r>
        <w:t xml:space="preserve"> Favorite</w:t>
      </w:r>
    </w:p>
    <w:p w14:paraId="6F30CE69" w14:textId="18A08B0F" w:rsidR="00370FBB" w:rsidRDefault="00000000" w:rsidP="006F4976">
      <w:pPr>
        <w:pStyle w:val="ListNumber"/>
        <w:numPr>
          <w:ilvl w:val="0"/>
          <w:numId w:val="10"/>
        </w:numPr>
      </w:pPr>
      <w:proofErr w:type="spellStart"/>
      <w:r>
        <w:t>Utilizatorul</w:t>
      </w:r>
      <w:proofErr w:type="spellEnd"/>
      <w:r>
        <w:t xml:space="preserve"> </w:t>
      </w:r>
      <w:proofErr w:type="spellStart"/>
      <w:r>
        <w:t>apasă</w:t>
      </w:r>
      <w:proofErr w:type="spellEnd"/>
      <w:r>
        <w:t xml:space="preserve"> </w:t>
      </w:r>
      <w:proofErr w:type="spellStart"/>
      <w:r>
        <w:t>butonul</w:t>
      </w:r>
      <w:proofErr w:type="spellEnd"/>
      <w:r>
        <w:t xml:space="preserve"> „</w:t>
      </w:r>
      <w:proofErr w:type="spellStart"/>
      <w:r>
        <w:t>Natură</w:t>
      </w:r>
      <w:proofErr w:type="spellEnd"/>
      <w:r>
        <w:t>”.</w:t>
      </w:r>
    </w:p>
    <w:p w14:paraId="3E6B8E4D" w14:textId="6203906B" w:rsidR="00370FBB" w:rsidRDefault="00EE3860" w:rsidP="006F4976">
      <w:pPr>
        <w:pStyle w:val="ListNumber"/>
        <w:numPr>
          <w:ilvl w:val="0"/>
          <w:numId w:val="10"/>
        </w:numPr>
      </w:pPr>
      <w:r>
        <w:rPr>
          <w:noProof/>
        </w:rPr>
        <w:drawing>
          <wp:anchor distT="0" distB="0" distL="114300" distR="114300" simplePos="0" relativeHeight="251658240" behindDoc="0" locked="0" layoutInCell="1" allowOverlap="1" wp14:anchorId="22FC4F65" wp14:editId="3DC84E22">
            <wp:simplePos x="0" y="0"/>
            <wp:positionH relativeFrom="margin">
              <wp:align>left</wp:align>
            </wp:positionH>
            <wp:positionV relativeFrom="paragraph">
              <wp:posOffset>288290</wp:posOffset>
            </wp:positionV>
            <wp:extent cx="6407150" cy="3602355"/>
            <wp:effectExtent l="0" t="0" r="0" b="0"/>
            <wp:wrapTopAndBottom/>
            <wp:docPr id="171137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78289" name="Picture 1711378289"/>
                    <pic:cNvPicPr/>
                  </pic:nvPicPr>
                  <pic:blipFill>
                    <a:blip r:embed="rId18"/>
                    <a:stretch>
                      <a:fillRect/>
                    </a:stretch>
                  </pic:blipFill>
                  <pic:spPr>
                    <a:xfrm>
                      <a:off x="0" y="0"/>
                      <a:ext cx="6407150" cy="3602355"/>
                    </a:xfrm>
                    <a:prstGeom prst="rect">
                      <a:avLst/>
                    </a:prstGeom>
                  </pic:spPr>
                </pic:pic>
              </a:graphicData>
            </a:graphic>
            <wp14:sizeRelH relativeFrom="margin">
              <wp14:pctWidth>0</wp14:pctWidth>
            </wp14:sizeRelH>
            <wp14:sizeRelV relativeFrom="margin">
              <wp14:pctHeight>0</wp14:pctHeight>
            </wp14:sizeRelV>
          </wp:anchor>
        </w:drawing>
      </w:r>
      <w:proofErr w:type="spellStart"/>
      <w:r>
        <w:t>Sistemul</w:t>
      </w:r>
      <w:proofErr w:type="spellEnd"/>
      <w:r>
        <w:t xml:space="preserve"> </w:t>
      </w:r>
      <w:proofErr w:type="spellStart"/>
      <w:r>
        <w:t>actualizează</w:t>
      </w:r>
      <w:proofErr w:type="spellEnd"/>
      <w:r>
        <w:t xml:space="preserve"> </w:t>
      </w:r>
      <w:proofErr w:type="spellStart"/>
      <w:r>
        <w:t>numerele</w:t>
      </w:r>
      <w:proofErr w:type="spellEnd"/>
      <w:r>
        <w:t xml:space="preserve"> de pe </w:t>
      </w:r>
      <w:proofErr w:type="spellStart"/>
      <w:r>
        <w:t>hartă</w:t>
      </w:r>
      <w:proofErr w:type="spellEnd"/>
      <w:r>
        <w:t xml:space="preserve"> conform </w:t>
      </w:r>
      <w:proofErr w:type="spellStart"/>
      <w:r>
        <w:t>filtrului</w:t>
      </w:r>
      <w:proofErr w:type="spellEnd"/>
      <w:r>
        <w:t xml:space="preserve"> </w:t>
      </w:r>
      <w:proofErr w:type="spellStart"/>
      <w:r>
        <w:t>selectat</w:t>
      </w:r>
      <w:proofErr w:type="spellEnd"/>
      <w:r>
        <w:t>.</w:t>
      </w:r>
    </w:p>
    <w:p w14:paraId="726ABD29" w14:textId="46076C31" w:rsidR="00EE3860" w:rsidRDefault="008A2839" w:rsidP="00A711D1">
      <w:pPr>
        <w:pStyle w:val="Caption"/>
        <w:jc w:val="center"/>
      </w:pPr>
      <w:proofErr w:type="spellStart"/>
      <w:r>
        <w:t>Figura</w:t>
      </w:r>
      <w:proofErr w:type="spellEnd"/>
      <w:r>
        <w:t xml:space="preserve"> 9</w:t>
      </w:r>
      <w:r w:rsidR="00A711D1" w:rsidRPr="00A711D1">
        <w:t xml:space="preserve">: </w:t>
      </w:r>
      <w:proofErr w:type="spellStart"/>
      <w:r w:rsidR="00A711D1" w:rsidRPr="00A711D1">
        <w:t>filtrul</w:t>
      </w:r>
      <w:proofErr w:type="spellEnd"/>
      <w:r w:rsidR="00A711D1" w:rsidRPr="00A711D1">
        <w:t xml:space="preserve"> </w:t>
      </w:r>
      <w:proofErr w:type="spellStart"/>
      <w:r w:rsidR="00A711D1" w:rsidRPr="00A711D1">
        <w:t>Natură</w:t>
      </w:r>
      <w:proofErr w:type="spellEnd"/>
      <w:r w:rsidR="00A711D1" w:rsidRPr="00A711D1">
        <w:t xml:space="preserve"> </w:t>
      </w:r>
      <w:proofErr w:type="spellStart"/>
      <w:r w:rsidR="00A711D1" w:rsidRPr="00A711D1">
        <w:t>activ</w:t>
      </w:r>
      <w:proofErr w:type="spellEnd"/>
      <w:r w:rsidR="00A711D1" w:rsidRPr="00A711D1">
        <w:t xml:space="preserve"> </w:t>
      </w:r>
      <w:proofErr w:type="spellStart"/>
      <w:r w:rsidR="00A711D1" w:rsidRPr="00A711D1">
        <w:t>și</w:t>
      </w:r>
      <w:proofErr w:type="spellEnd"/>
      <w:r w:rsidR="00A711D1" w:rsidRPr="00A711D1">
        <w:t xml:space="preserve"> </w:t>
      </w:r>
      <w:proofErr w:type="spellStart"/>
      <w:r w:rsidR="00A711D1" w:rsidRPr="00A711D1">
        <w:t>harta</w:t>
      </w:r>
      <w:proofErr w:type="spellEnd"/>
      <w:r w:rsidR="00A711D1" w:rsidRPr="00A711D1">
        <w:t xml:space="preserve"> </w:t>
      </w:r>
      <w:proofErr w:type="spellStart"/>
      <w:r w:rsidR="00A711D1" w:rsidRPr="00A711D1">
        <w:t>actualizată</w:t>
      </w:r>
      <w:proofErr w:type="spellEnd"/>
    </w:p>
    <w:p w14:paraId="3F3EF910" w14:textId="77777777" w:rsidR="00370FBB" w:rsidRDefault="00000000" w:rsidP="006F4976">
      <w:pPr>
        <w:pStyle w:val="ListNumber"/>
        <w:numPr>
          <w:ilvl w:val="0"/>
          <w:numId w:val="10"/>
        </w:numPr>
      </w:pPr>
      <w:r>
        <w:t>Utilizatorul selectează un județ și apoi o atracție.</w:t>
      </w:r>
    </w:p>
    <w:p w14:paraId="68512993" w14:textId="77777777" w:rsidR="00A711D1" w:rsidRDefault="00000000" w:rsidP="00A711D1">
      <w:pPr>
        <w:pStyle w:val="ListNumber"/>
        <w:numPr>
          <w:ilvl w:val="0"/>
          <w:numId w:val="10"/>
        </w:numPr>
      </w:pPr>
      <w:proofErr w:type="spellStart"/>
      <w:r>
        <w:t>Utilizatorul</w:t>
      </w:r>
      <w:proofErr w:type="spellEnd"/>
      <w:r>
        <w:t xml:space="preserve"> </w:t>
      </w:r>
      <w:proofErr w:type="spellStart"/>
      <w:r>
        <w:t>apasă</w:t>
      </w:r>
      <w:proofErr w:type="spellEnd"/>
      <w:r>
        <w:t xml:space="preserve"> </w:t>
      </w:r>
      <w:proofErr w:type="spellStart"/>
      <w:r>
        <w:t>butonul</w:t>
      </w:r>
      <w:proofErr w:type="spellEnd"/>
      <w:r>
        <w:t xml:space="preserve"> </w:t>
      </w:r>
      <w:proofErr w:type="spellStart"/>
      <w:r>
        <w:t>inimă</w:t>
      </w:r>
      <w:proofErr w:type="spellEnd"/>
      <w:r>
        <w:t xml:space="preserve"> </w:t>
      </w:r>
      <w:proofErr w:type="spellStart"/>
      <w:r>
        <w:t>pentru</w:t>
      </w:r>
      <w:proofErr w:type="spellEnd"/>
      <w:r>
        <w:t xml:space="preserve"> </w:t>
      </w:r>
      <w:proofErr w:type="spellStart"/>
      <w:r>
        <w:t>salvarea</w:t>
      </w:r>
      <w:proofErr w:type="spellEnd"/>
      <w:r>
        <w:t xml:space="preserve"> </w:t>
      </w:r>
      <w:proofErr w:type="spellStart"/>
      <w:r>
        <w:t>în</w:t>
      </w:r>
      <w:proofErr w:type="spellEnd"/>
      <w:r>
        <w:t xml:space="preserve"> Favorite.</w:t>
      </w:r>
    </w:p>
    <w:p w14:paraId="31EA1FC2" w14:textId="57A695C2" w:rsidR="00EE3860" w:rsidRDefault="00EE3860" w:rsidP="00A711D1">
      <w:pPr>
        <w:pStyle w:val="Caption"/>
        <w:jc w:val="center"/>
      </w:pPr>
      <w:r>
        <w:rPr>
          <w:noProof/>
        </w:rPr>
        <w:lastRenderedPageBreak/>
        <w:drawing>
          <wp:anchor distT="0" distB="0" distL="114300" distR="114300" simplePos="0" relativeHeight="251659264" behindDoc="0" locked="0" layoutInCell="1" allowOverlap="1" wp14:anchorId="44D83754" wp14:editId="641B1C3C">
            <wp:simplePos x="0" y="0"/>
            <wp:positionH relativeFrom="column">
              <wp:posOffset>-40640</wp:posOffset>
            </wp:positionH>
            <wp:positionV relativeFrom="paragraph">
              <wp:posOffset>350</wp:posOffset>
            </wp:positionV>
            <wp:extent cx="6375400" cy="3584860"/>
            <wp:effectExtent l="0" t="0" r="6350" b="0"/>
            <wp:wrapTopAndBottom/>
            <wp:docPr id="901904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04813" name="Picture 901904813"/>
                    <pic:cNvPicPr/>
                  </pic:nvPicPr>
                  <pic:blipFill>
                    <a:blip r:embed="rId19"/>
                    <a:stretch>
                      <a:fillRect/>
                    </a:stretch>
                  </pic:blipFill>
                  <pic:spPr>
                    <a:xfrm>
                      <a:off x="0" y="0"/>
                      <a:ext cx="6378493" cy="3586599"/>
                    </a:xfrm>
                    <a:prstGeom prst="rect">
                      <a:avLst/>
                    </a:prstGeom>
                  </pic:spPr>
                </pic:pic>
              </a:graphicData>
            </a:graphic>
            <wp14:sizeRelH relativeFrom="margin">
              <wp14:pctWidth>0</wp14:pctWidth>
            </wp14:sizeRelH>
            <wp14:sizeRelV relativeFrom="margin">
              <wp14:pctHeight>0</wp14:pctHeight>
            </wp14:sizeRelV>
          </wp:anchor>
        </w:drawing>
      </w:r>
      <w:r w:rsidR="00A711D1" w:rsidRPr="00A711D1">
        <w:t xml:space="preserve"> </w:t>
      </w:r>
      <w:proofErr w:type="spellStart"/>
      <w:r w:rsidR="008A2839">
        <w:t>Figura</w:t>
      </w:r>
      <w:proofErr w:type="spellEnd"/>
      <w:r w:rsidR="008A2839">
        <w:t xml:space="preserve"> 10</w:t>
      </w:r>
      <w:r w:rsidR="00A711D1" w:rsidRPr="00A711D1">
        <w:t xml:space="preserve">: </w:t>
      </w:r>
      <w:proofErr w:type="spellStart"/>
      <w:r w:rsidR="00A711D1" w:rsidRPr="00A711D1">
        <w:t>atracție</w:t>
      </w:r>
      <w:proofErr w:type="spellEnd"/>
      <w:r w:rsidR="00A711D1" w:rsidRPr="00A711D1">
        <w:t xml:space="preserve"> </w:t>
      </w:r>
      <w:proofErr w:type="spellStart"/>
      <w:r w:rsidR="00A711D1" w:rsidRPr="00A711D1">
        <w:t>deschisă</w:t>
      </w:r>
      <w:proofErr w:type="spellEnd"/>
      <w:r w:rsidR="00A711D1" w:rsidRPr="00A711D1">
        <w:t xml:space="preserve"> </w:t>
      </w:r>
      <w:proofErr w:type="spellStart"/>
      <w:r w:rsidR="00A711D1" w:rsidRPr="00A711D1">
        <w:t>și</w:t>
      </w:r>
      <w:proofErr w:type="spellEnd"/>
      <w:r w:rsidR="00A711D1" w:rsidRPr="00A711D1">
        <w:t xml:space="preserve"> </w:t>
      </w:r>
      <w:proofErr w:type="spellStart"/>
      <w:r w:rsidR="00A711D1" w:rsidRPr="00A711D1">
        <w:t>buton</w:t>
      </w:r>
      <w:proofErr w:type="spellEnd"/>
      <w:r w:rsidR="00A711D1" w:rsidRPr="00A711D1">
        <w:t xml:space="preserve"> Favorite </w:t>
      </w:r>
      <w:proofErr w:type="spellStart"/>
      <w:r w:rsidR="00A711D1" w:rsidRPr="00A711D1">
        <w:t>apăsat</w:t>
      </w:r>
      <w:proofErr w:type="spellEnd"/>
    </w:p>
    <w:p w14:paraId="23C9130F" w14:textId="7F8DF1AD" w:rsidR="00370FBB" w:rsidRDefault="00000000" w:rsidP="00EE3860">
      <w:pPr>
        <w:pStyle w:val="ListNumber"/>
        <w:numPr>
          <w:ilvl w:val="0"/>
          <w:numId w:val="10"/>
        </w:numPr>
      </w:pPr>
      <w:proofErr w:type="spellStart"/>
      <w:r>
        <w:t>Utilizatorul</w:t>
      </w:r>
      <w:proofErr w:type="spellEnd"/>
      <w:r>
        <w:t xml:space="preserve"> </w:t>
      </w:r>
      <w:proofErr w:type="spellStart"/>
      <w:r>
        <w:t>apasă</w:t>
      </w:r>
      <w:proofErr w:type="spellEnd"/>
      <w:r>
        <w:t xml:space="preserve"> „</w:t>
      </w:r>
      <w:proofErr w:type="spellStart"/>
      <w:r>
        <w:t>Vezi</w:t>
      </w:r>
      <w:proofErr w:type="spellEnd"/>
      <w:r>
        <w:t xml:space="preserve"> </w:t>
      </w:r>
      <w:proofErr w:type="spellStart"/>
      <w:r>
        <w:t>favoritele</w:t>
      </w:r>
      <w:proofErr w:type="spellEnd"/>
      <w:r>
        <w:t xml:space="preserve"> mele” </w:t>
      </w:r>
      <w:proofErr w:type="spellStart"/>
      <w:r>
        <w:t>și</w:t>
      </w:r>
      <w:proofErr w:type="spellEnd"/>
      <w:r>
        <w:t xml:space="preserve"> </w:t>
      </w:r>
      <w:proofErr w:type="spellStart"/>
      <w:r>
        <w:t>verifică</w:t>
      </w:r>
      <w:proofErr w:type="spellEnd"/>
      <w:r>
        <w:t xml:space="preserve"> </w:t>
      </w:r>
      <w:proofErr w:type="spellStart"/>
      <w:r>
        <w:t>apariția</w:t>
      </w:r>
      <w:proofErr w:type="spellEnd"/>
      <w:r>
        <w:t xml:space="preserve"> </w:t>
      </w:r>
      <w:proofErr w:type="spellStart"/>
      <w:r>
        <w:t>atracției</w:t>
      </w:r>
      <w:proofErr w:type="spellEnd"/>
      <w:r>
        <w:t>.</w:t>
      </w:r>
    </w:p>
    <w:p w14:paraId="73ECE2D7" w14:textId="77777777" w:rsidR="00370FBB" w:rsidRDefault="00000000">
      <w:pPr>
        <w:pStyle w:val="Heading3"/>
      </w:pPr>
      <w:r>
        <w:t>Studiul de caz 2: Căutarea unei locații</w:t>
      </w:r>
    </w:p>
    <w:p w14:paraId="61C73B61" w14:textId="77777777" w:rsidR="00370FBB" w:rsidRDefault="00000000" w:rsidP="006F4976">
      <w:pPr>
        <w:pStyle w:val="ListNumber"/>
        <w:numPr>
          <w:ilvl w:val="0"/>
          <w:numId w:val="11"/>
        </w:numPr>
      </w:pPr>
      <w:r>
        <w:t>Utilizatorul tastează numele unei atracții, de exemplu „Castelul Corvinilor”.</w:t>
      </w:r>
    </w:p>
    <w:p w14:paraId="2DE61244" w14:textId="6BA49A1B" w:rsidR="002765D5" w:rsidRDefault="00EE3860" w:rsidP="002765D5">
      <w:pPr>
        <w:pStyle w:val="ListNumber"/>
        <w:numPr>
          <w:ilvl w:val="0"/>
          <w:numId w:val="11"/>
        </w:numPr>
      </w:pPr>
      <w:r>
        <w:rPr>
          <w:noProof/>
        </w:rPr>
        <w:drawing>
          <wp:anchor distT="0" distB="0" distL="114300" distR="114300" simplePos="0" relativeHeight="251660288" behindDoc="0" locked="0" layoutInCell="1" allowOverlap="1" wp14:anchorId="041DCE11" wp14:editId="75A84A87">
            <wp:simplePos x="0" y="0"/>
            <wp:positionH relativeFrom="column">
              <wp:posOffset>-46990</wp:posOffset>
            </wp:positionH>
            <wp:positionV relativeFrom="paragraph">
              <wp:posOffset>201930</wp:posOffset>
            </wp:positionV>
            <wp:extent cx="6414135" cy="3606800"/>
            <wp:effectExtent l="0" t="0" r="5715" b="0"/>
            <wp:wrapTopAndBottom/>
            <wp:docPr id="1453414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1465" name="Picture 145341465"/>
                    <pic:cNvPicPr/>
                  </pic:nvPicPr>
                  <pic:blipFill>
                    <a:blip r:embed="rId20"/>
                    <a:stretch>
                      <a:fillRect/>
                    </a:stretch>
                  </pic:blipFill>
                  <pic:spPr>
                    <a:xfrm>
                      <a:off x="0" y="0"/>
                      <a:ext cx="6414135" cy="3606800"/>
                    </a:xfrm>
                    <a:prstGeom prst="rect">
                      <a:avLst/>
                    </a:prstGeom>
                  </pic:spPr>
                </pic:pic>
              </a:graphicData>
            </a:graphic>
            <wp14:sizeRelH relativeFrom="margin">
              <wp14:pctWidth>0</wp14:pctWidth>
            </wp14:sizeRelH>
            <wp14:sizeRelV relativeFrom="margin">
              <wp14:pctHeight>0</wp14:pctHeight>
            </wp14:sizeRelV>
          </wp:anchor>
        </w:drawing>
      </w:r>
      <w:r>
        <w:t xml:space="preserve">Lista de </w:t>
      </w:r>
      <w:proofErr w:type="spellStart"/>
      <w:r>
        <w:t>căutare</w:t>
      </w:r>
      <w:proofErr w:type="spellEnd"/>
      <w:r>
        <w:t xml:space="preserve"> </w:t>
      </w:r>
      <w:proofErr w:type="spellStart"/>
      <w:r>
        <w:t>afișează</w:t>
      </w:r>
      <w:proofErr w:type="spellEnd"/>
      <w:r>
        <w:t xml:space="preserve"> </w:t>
      </w:r>
      <w:proofErr w:type="spellStart"/>
      <w:r>
        <w:t>rezultatele</w:t>
      </w:r>
      <w:proofErr w:type="spellEnd"/>
      <w:r>
        <w:t xml:space="preserve"> care </w:t>
      </w:r>
      <w:proofErr w:type="spellStart"/>
      <w:r>
        <w:t>conțin</w:t>
      </w:r>
      <w:proofErr w:type="spellEnd"/>
      <w:r>
        <w:t xml:space="preserve"> </w:t>
      </w:r>
      <w:proofErr w:type="spellStart"/>
      <w:r>
        <w:t>textul</w:t>
      </w:r>
      <w:proofErr w:type="spellEnd"/>
      <w:r>
        <w:t xml:space="preserve"> </w:t>
      </w:r>
      <w:proofErr w:type="spellStart"/>
      <w:r>
        <w:t>introdus</w:t>
      </w:r>
      <w:proofErr w:type="spellEnd"/>
      <w:r>
        <w:t>.</w:t>
      </w:r>
    </w:p>
    <w:p w14:paraId="2BD066C3" w14:textId="401D693A" w:rsidR="002765D5" w:rsidRDefault="008A2839" w:rsidP="002765D5">
      <w:pPr>
        <w:pStyle w:val="Caption"/>
        <w:jc w:val="center"/>
      </w:pPr>
      <w:proofErr w:type="spellStart"/>
      <w:r>
        <w:t>Fogura</w:t>
      </w:r>
      <w:proofErr w:type="spellEnd"/>
      <w:r>
        <w:t xml:space="preserve"> 11</w:t>
      </w:r>
      <w:r w:rsidR="002765D5" w:rsidRPr="002765D5">
        <w:t xml:space="preserve">: </w:t>
      </w:r>
      <w:proofErr w:type="spellStart"/>
      <w:r w:rsidR="002765D5" w:rsidRPr="002765D5">
        <w:t>rezultat</w:t>
      </w:r>
      <w:proofErr w:type="spellEnd"/>
      <w:r w:rsidR="002765D5" w:rsidRPr="002765D5">
        <w:t xml:space="preserve"> </w:t>
      </w:r>
      <w:proofErr w:type="spellStart"/>
      <w:r w:rsidR="002765D5" w:rsidRPr="002765D5">
        <w:t>afișat</w:t>
      </w:r>
      <w:proofErr w:type="spellEnd"/>
      <w:r w:rsidR="002765D5" w:rsidRPr="002765D5">
        <w:t xml:space="preserve"> </w:t>
      </w:r>
      <w:proofErr w:type="spellStart"/>
      <w:r w:rsidR="002765D5" w:rsidRPr="002765D5">
        <w:t>în</w:t>
      </w:r>
      <w:proofErr w:type="spellEnd"/>
      <w:r w:rsidR="002765D5" w:rsidRPr="002765D5">
        <w:t xml:space="preserve"> </w:t>
      </w:r>
      <w:proofErr w:type="spellStart"/>
      <w:r w:rsidR="002765D5" w:rsidRPr="002765D5">
        <w:t>lista</w:t>
      </w:r>
      <w:proofErr w:type="spellEnd"/>
      <w:r w:rsidR="002765D5" w:rsidRPr="002765D5">
        <w:t xml:space="preserve"> de </w:t>
      </w:r>
      <w:proofErr w:type="spellStart"/>
      <w:r w:rsidR="002765D5" w:rsidRPr="002765D5">
        <w:t>căutare</w:t>
      </w:r>
      <w:proofErr w:type="spellEnd"/>
    </w:p>
    <w:p w14:paraId="66E1CD3A" w14:textId="3417BA32" w:rsidR="00370FBB" w:rsidRDefault="00000000" w:rsidP="006F4976">
      <w:pPr>
        <w:pStyle w:val="ListNumber"/>
        <w:numPr>
          <w:ilvl w:val="0"/>
          <w:numId w:val="11"/>
        </w:numPr>
      </w:pPr>
      <w:proofErr w:type="spellStart"/>
      <w:r>
        <w:lastRenderedPageBreak/>
        <w:t>Utilizatorul</w:t>
      </w:r>
      <w:proofErr w:type="spellEnd"/>
      <w:r>
        <w:t xml:space="preserve"> </w:t>
      </w:r>
      <w:proofErr w:type="spellStart"/>
      <w:r>
        <w:t>selectează</w:t>
      </w:r>
      <w:proofErr w:type="spellEnd"/>
      <w:r>
        <w:t xml:space="preserve"> </w:t>
      </w:r>
      <w:proofErr w:type="spellStart"/>
      <w:r>
        <w:t>rezultatul</w:t>
      </w:r>
      <w:proofErr w:type="spellEnd"/>
      <w:r>
        <w:t xml:space="preserve"> </w:t>
      </w:r>
      <w:proofErr w:type="spellStart"/>
      <w:r>
        <w:t>dorit</w:t>
      </w:r>
      <w:proofErr w:type="spellEnd"/>
      <w:r>
        <w:t>.</w:t>
      </w:r>
    </w:p>
    <w:p w14:paraId="69D9984F" w14:textId="4890F3F0" w:rsidR="00370FBB" w:rsidRDefault="00EE3860" w:rsidP="00A711D1">
      <w:pPr>
        <w:pStyle w:val="ListNumber"/>
        <w:numPr>
          <w:ilvl w:val="0"/>
          <w:numId w:val="11"/>
        </w:numPr>
      </w:pPr>
      <w:r>
        <w:rPr>
          <w:noProof/>
        </w:rPr>
        <w:drawing>
          <wp:anchor distT="0" distB="0" distL="114300" distR="114300" simplePos="0" relativeHeight="251661312" behindDoc="0" locked="0" layoutInCell="1" allowOverlap="1" wp14:anchorId="3CCFDC14" wp14:editId="36E75B90">
            <wp:simplePos x="0" y="0"/>
            <wp:positionH relativeFrom="margin">
              <wp:align>left</wp:align>
            </wp:positionH>
            <wp:positionV relativeFrom="paragraph">
              <wp:posOffset>255905</wp:posOffset>
            </wp:positionV>
            <wp:extent cx="6438900" cy="3620135"/>
            <wp:effectExtent l="0" t="0" r="0" b="0"/>
            <wp:wrapTopAndBottom/>
            <wp:docPr id="1846135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35072" name="Picture 1846135072"/>
                    <pic:cNvPicPr/>
                  </pic:nvPicPr>
                  <pic:blipFill>
                    <a:blip r:embed="rId21"/>
                    <a:stretch>
                      <a:fillRect/>
                    </a:stretch>
                  </pic:blipFill>
                  <pic:spPr>
                    <a:xfrm>
                      <a:off x="0" y="0"/>
                      <a:ext cx="6438900" cy="3620135"/>
                    </a:xfrm>
                    <a:prstGeom prst="rect">
                      <a:avLst/>
                    </a:prstGeom>
                  </pic:spPr>
                </pic:pic>
              </a:graphicData>
            </a:graphic>
            <wp14:sizeRelH relativeFrom="margin">
              <wp14:pctWidth>0</wp14:pctWidth>
            </wp14:sizeRelH>
            <wp14:sizeRelV relativeFrom="margin">
              <wp14:pctHeight>0</wp14:pctHeight>
            </wp14:sizeRelV>
          </wp:anchor>
        </w:drawing>
      </w:r>
      <w:proofErr w:type="spellStart"/>
      <w:r>
        <w:t>Sistemul</w:t>
      </w:r>
      <w:proofErr w:type="spellEnd"/>
      <w:r>
        <w:t xml:space="preserve"> </w:t>
      </w:r>
      <w:proofErr w:type="spellStart"/>
      <w:r>
        <w:t>execută</w:t>
      </w:r>
      <w:proofErr w:type="spellEnd"/>
      <w:r>
        <w:t xml:space="preserve"> zoom pe </w:t>
      </w:r>
      <w:proofErr w:type="spellStart"/>
      <w:r>
        <w:t>județ</w:t>
      </w:r>
      <w:proofErr w:type="spellEnd"/>
      <w:r>
        <w:t xml:space="preserve"> </w:t>
      </w:r>
      <w:proofErr w:type="spellStart"/>
      <w:r>
        <w:t>și</w:t>
      </w:r>
      <w:proofErr w:type="spellEnd"/>
      <w:r>
        <w:t xml:space="preserve"> </w:t>
      </w:r>
      <w:proofErr w:type="spellStart"/>
      <w:r>
        <w:t>afișează</w:t>
      </w:r>
      <w:proofErr w:type="spellEnd"/>
      <w:r>
        <w:t xml:space="preserve"> </w:t>
      </w:r>
      <w:proofErr w:type="spellStart"/>
      <w:r>
        <w:t>detaliile</w:t>
      </w:r>
      <w:proofErr w:type="spellEnd"/>
      <w:r>
        <w:t xml:space="preserve"> </w:t>
      </w:r>
      <w:proofErr w:type="spellStart"/>
      <w:r>
        <w:t>atracției</w:t>
      </w:r>
      <w:proofErr w:type="spellEnd"/>
      <w:r>
        <w:t>.</w:t>
      </w:r>
    </w:p>
    <w:p w14:paraId="698B6689" w14:textId="38C2A6FA" w:rsidR="002765D5" w:rsidRDefault="008A2839" w:rsidP="002765D5">
      <w:pPr>
        <w:pStyle w:val="Caption"/>
        <w:jc w:val="center"/>
      </w:pPr>
      <w:proofErr w:type="spellStart"/>
      <w:r>
        <w:t>Figura</w:t>
      </w:r>
      <w:proofErr w:type="spellEnd"/>
      <w:r>
        <w:t xml:space="preserve"> 12</w:t>
      </w:r>
      <w:r w:rsidR="002765D5">
        <w:t xml:space="preserve">: </w:t>
      </w:r>
      <w:proofErr w:type="spellStart"/>
      <w:r w:rsidR="002765D5">
        <w:t>panou</w:t>
      </w:r>
      <w:proofErr w:type="spellEnd"/>
      <w:r w:rsidR="002765D5">
        <w:t xml:space="preserve"> </w:t>
      </w:r>
      <w:proofErr w:type="spellStart"/>
      <w:r w:rsidR="002765D5">
        <w:t>detalii</w:t>
      </w:r>
      <w:proofErr w:type="spellEnd"/>
      <w:r w:rsidR="002765D5">
        <w:t xml:space="preserve"> </w:t>
      </w:r>
      <w:proofErr w:type="spellStart"/>
      <w:r w:rsidR="002765D5">
        <w:t>deschis</w:t>
      </w:r>
      <w:proofErr w:type="spellEnd"/>
      <w:r w:rsidR="002765D5">
        <w:t xml:space="preserve"> </w:t>
      </w:r>
      <w:proofErr w:type="spellStart"/>
      <w:r w:rsidR="002765D5">
        <w:t>după</w:t>
      </w:r>
      <w:proofErr w:type="spellEnd"/>
      <w:r w:rsidR="002765D5">
        <w:t xml:space="preserve"> </w:t>
      </w:r>
      <w:proofErr w:type="spellStart"/>
      <w:r w:rsidR="002765D5">
        <w:t>selectarea</w:t>
      </w:r>
      <w:proofErr w:type="spellEnd"/>
      <w:r w:rsidR="002765D5">
        <w:t xml:space="preserve"> </w:t>
      </w:r>
      <w:proofErr w:type="spellStart"/>
      <w:r w:rsidR="002765D5">
        <w:t>rezultatului</w:t>
      </w:r>
      <w:proofErr w:type="spellEnd"/>
    </w:p>
    <w:p w14:paraId="5BB4F8B9" w14:textId="77777777" w:rsidR="00370FBB" w:rsidRDefault="00000000">
      <w:pPr>
        <w:pStyle w:val="Heading1"/>
      </w:pPr>
      <w:r>
        <w:t>3. Concluzii</w:t>
      </w:r>
    </w:p>
    <w:p w14:paraId="48B6ABDF" w14:textId="77777777" w:rsidR="00370FBB" w:rsidRDefault="00000000">
      <w:r>
        <w:t>Proiectul „Ghid Turistic România” demonstrează aplicarea programării orientate pe obiecte într-o aplicație desktop cu interfață grafică. Prin împărțirea aplicației în clase cu responsabilități clare, codul devine mai ușor de urmărit, extins și testat.</w:t>
      </w:r>
    </w:p>
    <w:p w14:paraId="22EC5B9C" w14:textId="77777777" w:rsidR="00370FBB" w:rsidRDefault="00000000">
      <w:r>
        <w:t>Avantaje ale aplicației:</w:t>
      </w:r>
    </w:p>
    <w:p w14:paraId="60834217" w14:textId="77777777" w:rsidR="00370FBB" w:rsidRDefault="00000000">
      <w:pPr>
        <w:pStyle w:val="ListBullet"/>
      </w:pPr>
      <w:r>
        <w:t>Separarea logicii de acces la date de logica interfeței prin clasa DatabaseManager.</w:t>
      </w:r>
    </w:p>
    <w:p w14:paraId="268B6511" w14:textId="77777777" w:rsidR="00370FBB" w:rsidRDefault="00000000">
      <w:pPr>
        <w:pStyle w:val="ListBullet"/>
      </w:pPr>
      <w:r>
        <w:t>Utilizarea clasei MapHandler pentru operații specifice hărții, fără încărcarea excesivă a controlerului.</w:t>
      </w:r>
    </w:p>
    <w:p w14:paraId="4CB1088E" w14:textId="77777777" w:rsidR="00370FBB" w:rsidRDefault="00000000">
      <w:pPr>
        <w:pStyle w:val="ListBullet"/>
      </w:pPr>
      <w:r>
        <w:t>Persistența datelor prin SQLite, fără necesitatea unui server extern.</w:t>
      </w:r>
    </w:p>
    <w:p w14:paraId="3EA1FF16" w14:textId="77777777" w:rsidR="00370FBB" w:rsidRDefault="00000000">
      <w:pPr>
        <w:pStyle w:val="ListBullet"/>
      </w:pPr>
      <w:r>
        <w:t>Interfață intuitivă prin JavaFX: panouri, căutare, imagini, filtre și butoane vizuale.</w:t>
      </w:r>
    </w:p>
    <w:p w14:paraId="67C3BE1D" w14:textId="77777777" w:rsidR="00370FBB" w:rsidRDefault="00000000">
      <w:pPr>
        <w:pStyle w:val="ListBullet"/>
      </w:pPr>
      <w:r>
        <w:t>Salvarea preferințelor de fundal prin Preferences, ceea ce personalizează experiența utilizatorului.</w:t>
      </w:r>
    </w:p>
    <w:p w14:paraId="5B61578B" w14:textId="77777777" w:rsidR="00370FBB" w:rsidRDefault="00000000">
      <w:r>
        <w:t>Dezavantaje / limitări:</w:t>
      </w:r>
    </w:p>
    <w:p w14:paraId="406856BF" w14:textId="77777777" w:rsidR="00370FBB" w:rsidRDefault="00000000">
      <w:pPr>
        <w:pStyle w:val="ListBullet"/>
      </w:pPr>
      <w:r>
        <w:t>Nu există încă un modul de administrator pentru adăugarea atracțiilor direct din aplicație.</w:t>
      </w:r>
    </w:p>
    <w:p w14:paraId="7DD4C2C3" w14:textId="77777777" w:rsidR="00370FBB" w:rsidRDefault="00000000">
      <w:pPr>
        <w:pStyle w:val="ListBullet"/>
      </w:pPr>
      <w:r>
        <w:t>Erorile SQL sunt afișate în consolă, nu într-un dialog grafic pentru utilizator.</w:t>
      </w:r>
    </w:p>
    <w:p w14:paraId="6640A9D3" w14:textId="77777777" w:rsidR="00370FBB" w:rsidRDefault="00000000">
      <w:pPr>
        <w:pStyle w:val="ListBullet"/>
      </w:pPr>
      <w:r>
        <w:t>Aplicația este desktop și nu are sincronizare online între utilizatori.</w:t>
      </w:r>
    </w:p>
    <w:p w14:paraId="59BFEE93" w14:textId="77777777" w:rsidR="00370FBB" w:rsidRDefault="00000000">
      <w:pPr>
        <w:pStyle w:val="ListBullet"/>
      </w:pPr>
      <w:r>
        <w:t>Actualizarea bazei de date se face local.</w:t>
      </w:r>
    </w:p>
    <w:p w14:paraId="33305EF6" w14:textId="77777777" w:rsidR="00370FBB" w:rsidRDefault="00000000">
      <w:r>
        <w:t>Direcții de îmbunătățire:</w:t>
      </w:r>
    </w:p>
    <w:p w14:paraId="61B7C9DF" w14:textId="77777777" w:rsidR="00370FBB" w:rsidRDefault="00000000">
      <w:pPr>
        <w:pStyle w:val="ListBullet"/>
      </w:pPr>
      <w:r>
        <w:lastRenderedPageBreak/>
        <w:t>Adăugarea unui modul de administrare cu autentificare.</w:t>
      </w:r>
    </w:p>
    <w:p w14:paraId="62C86D4A" w14:textId="77777777" w:rsidR="00370FBB" w:rsidRDefault="00000000">
      <w:pPr>
        <w:pStyle w:val="ListBullet"/>
      </w:pPr>
      <w:r>
        <w:t>Adăugarea recenziilor și comentariilor utilizatorilor.</w:t>
      </w:r>
    </w:p>
    <w:p w14:paraId="3E15A4B2" w14:textId="77777777" w:rsidR="00370FBB" w:rsidRDefault="00000000">
      <w:pPr>
        <w:pStyle w:val="ListBullet"/>
      </w:pPr>
      <w:r>
        <w:t>Integrarea unei hărți reale online sau a rutelor de navigație.</w:t>
      </w:r>
    </w:p>
    <w:p w14:paraId="5F5C2152" w14:textId="77777777" w:rsidR="00370FBB" w:rsidRDefault="00000000">
      <w:pPr>
        <w:pStyle w:val="ListBullet"/>
      </w:pPr>
      <w:r>
        <w:t>Exportarea listei de Favorite într-un fișier PDF sau text.</w:t>
      </w:r>
    </w:p>
    <w:p w14:paraId="6C772CC4" w14:textId="77777777" w:rsidR="00370FBB" w:rsidRDefault="00000000">
      <w:pPr>
        <w:pStyle w:val="ListBullet"/>
      </w:pPr>
      <w:r>
        <w:t>Îmbunătățirea tratării erorilor prin mesaje grafice JavaFX.</w:t>
      </w:r>
    </w:p>
    <w:p w14:paraId="32FD3D36" w14:textId="77777777" w:rsidR="00370FBB" w:rsidRDefault="00000000">
      <w:pPr>
        <w:pStyle w:val="Heading1"/>
      </w:pPr>
      <w:r>
        <w:t>4. Bibliografie</w:t>
      </w:r>
    </w:p>
    <w:p w14:paraId="38220A92" w14:textId="77777777" w:rsidR="00370FBB" w:rsidRDefault="00000000">
      <w:r>
        <w:t>1. Eck, D. J., Introduction to Programming Using Java, Version 8.1, July 2019, http://math.hws.edu/javanotes/</w:t>
      </w:r>
    </w:p>
    <w:p w14:paraId="0CFC6799" w14:textId="77777777" w:rsidR="00370FBB" w:rsidRDefault="00000000">
      <w:r>
        <w:t>2. Oracle, The Java Tutorials - Object-Oriented Programming Concepts, https://docs.oracle.com/javase/tutorial/java/concepts/index.html</w:t>
      </w:r>
    </w:p>
    <w:p w14:paraId="4A1F02EB" w14:textId="77777777" w:rsidR="00370FBB" w:rsidRDefault="00000000">
      <w:r>
        <w:t>3. OpenJFX Documentation, https://openjfx.io/</w:t>
      </w:r>
    </w:p>
    <w:p w14:paraId="22BFBCE7" w14:textId="77777777" w:rsidR="00370FBB" w:rsidRDefault="00000000">
      <w:r>
        <w:t>4. SQLite Documentation, https://www.sqlite.org/docs.html</w:t>
      </w:r>
    </w:p>
    <w:p w14:paraId="30BEA0FE" w14:textId="77777777" w:rsidR="00370FBB" w:rsidRDefault="00000000">
      <w:r>
        <w:t>5. Preda, M., Mircea, A., Preda, D., Teodorescu, C., Introducere în programarea orientată-obiect. Concepte fundamentale din perspectiva ingineriei software, Editura Polirom, 2010.</w:t>
      </w:r>
    </w:p>
    <w:p w14:paraId="1C32F728" w14:textId="77777777" w:rsidR="00370FBB" w:rsidRDefault="00000000">
      <w:r>
        <w:t>6. Ioniță, L. et al., Diagramele UML 2. Dicționar. Studii de caz. Aplicație Web, Editura Universității Petrol-Gaze din Ploiești, 2015.</w:t>
      </w:r>
    </w:p>
    <w:p w14:paraId="1E95AE01" w14:textId="6CF6942E" w:rsidR="00370FBB" w:rsidRDefault="00000000" w:rsidP="00666FCA">
      <w:r>
        <w:t>7. Visual Paradigm, UML Class Diagram Tutorial, https://www.visual-paradigm.com/guide/uml-unified-modeling-language/uml-class-diagram-tutorial/</w:t>
      </w:r>
    </w:p>
    <w:p w14:paraId="077392DF" w14:textId="77777777" w:rsidR="008A2839" w:rsidRDefault="008A2839" w:rsidP="008A2839">
      <w:pPr>
        <w:pStyle w:val="Heading2"/>
      </w:pPr>
      <w:proofErr w:type="spellStart"/>
      <w:r>
        <w:t>Anexa</w:t>
      </w:r>
      <w:proofErr w:type="spellEnd"/>
      <w:r>
        <w:t xml:space="preserve"> 2. Cod </w:t>
      </w:r>
      <w:proofErr w:type="spellStart"/>
      <w:r>
        <w:t>sursă</w:t>
      </w:r>
      <w:proofErr w:type="spellEnd"/>
      <w:r>
        <w:t xml:space="preserve"> - </w:t>
      </w:r>
      <w:proofErr w:type="spellStart"/>
      <w:r>
        <w:t>selecție</w:t>
      </w:r>
      <w:proofErr w:type="spellEnd"/>
      <w:r>
        <w:t xml:space="preserve"> pe </w:t>
      </w:r>
      <w:proofErr w:type="spellStart"/>
      <w:r>
        <w:t>clase</w:t>
      </w:r>
      <w:proofErr w:type="spellEnd"/>
    </w:p>
    <w:p w14:paraId="77D63C0A" w14:textId="77777777" w:rsidR="008A2839" w:rsidRDefault="008A2839" w:rsidP="008A2839">
      <w:proofErr w:type="spellStart"/>
      <w:r>
        <w:t>Codul</w:t>
      </w:r>
      <w:proofErr w:type="spellEnd"/>
      <w:r>
        <w:t xml:space="preserve"> </w:t>
      </w:r>
      <w:proofErr w:type="spellStart"/>
      <w:r>
        <w:t>sursă</w:t>
      </w:r>
      <w:proofErr w:type="spellEnd"/>
      <w:r>
        <w:t xml:space="preserve"> integral se </w:t>
      </w:r>
      <w:proofErr w:type="spellStart"/>
      <w:r>
        <w:t>predă</w:t>
      </w:r>
      <w:proofErr w:type="spellEnd"/>
      <w:r>
        <w:t xml:space="preserve"> electronic </w:t>
      </w:r>
      <w:proofErr w:type="spellStart"/>
      <w:r>
        <w:t>împreună</w:t>
      </w:r>
      <w:proofErr w:type="spellEnd"/>
      <w:r>
        <w:t xml:space="preserve"> cu </w:t>
      </w:r>
      <w:proofErr w:type="spellStart"/>
      <w:r>
        <w:t>proiectul</w:t>
      </w:r>
      <w:proofErr w:type="spellEnd"/>
      <w:r>
        <w:t xml:space="preserve">. Mai </w:t>
      </w:r>
      <w:proofErr w:type="spellStart"/>
      <w:r>
        <w:t>jos</w:t>
      </w:r>
      <w:proofErr w:type="spellEnd"/>
      <w:r>
        <w:t xml:space="preserve"> sunt </w:t>
      </w:r>
      <w:proofErr w:type="spellStart"/>
      <w:r>
        <w:t>prezentate</w:t>
      </w:r>
      <w:proofErr w:type="spellEnd"/>
      <w:r>
        <w:t xml:space="preserve"> </w:t>
      </w:r>
      <w:proofErr w:type="spellStart"/>
      <w:r>
        <w:t>fragmentele</w:t>
      </w:r>
      <w:proofErr w:type="spellEnd"/>
      <w:r>
        <w:t xml:space="preserve"> </w:t>
      </w:r>
      <w:proofErr w:type="spellStart"/>
      <w:r>
        <w:t>relevante</w:t>
      </w:r>
      <w:proofErr w:type="spellEnd"/>
      <w:r>
        <w:t xml:space="preserve"> </w:t>
      </w:r>
      <w:proofErr w:type="spellStart"/>
      <w:r>
        <w:t>pentru</w:t>
      </w:r>
      <w:proofErr w:type="spellEnd"/>
      <w:r>
        <w:t xml:space="preserve"> </w:t>
      </w:r>
      <w:proofErr w:type="spellStart"/>
      <w:r>
        <w:t>clasele</w:t>
      </w:r>
      <w:proofErr w:type="spellEnd"/>
      <w:r>
        <w:t xml:space="preserve"> </w:t>
      </w:r>
      <w:proofErr w:type="spellStart"/>
      <w:r>
        <w:t>identificate</w:t>
      </w:r>
      <w:proofErr w:type="spellEnd"/>
      <w:r>
        <w:t xml:space="preserve"> </w:t>
      </w:r>
      <w:proofErr w:type="spellStart"/>
      <w:r>
        <w:t>în</w:t>
      </w:r>
      <w:proofErr w:type="spellEnd"/>
      <w:r>
        <w:t xml:space="preserve"> </w:t>
      </w:r>
      <w:proofErr w:type="spellStart"/>
      <w:r>
        <w:t>proiectare</w:t>
      </w:r>
      <w:proofErr w:type="spellEnd"/>
      <w:r>
        <w:t>.</w:t>
      </w:r>
    </w:p>
    <w:p w14:paraId="70CA5353" w14:textId="77777777" w:rsidR="008A2839" w:rsidRDefault="008A2839" w:rsidP="008A2839">
      <w:r>
        <w:rPr>
          <w:b/>
        </w:rPr>
        <w:t>Atractie.java</w:t>
      </w:r>
    </w:p>
    <w:p w14:paraId="1CEB958F" w14:textId="77777777" w:rsidR="008A2839" w:rsidRDefault="008A2839" w:rsidP="008A2839">
      <w:pPr>
        <w:pStyle w:val="Code"/>
      </w:pPr>
      <w:r>
        <w:t xml:space="preserve">package </w:t>
      </w:r>
      <w:proofErr w:type="spellStart"/>
      <w:r>
        <w:t>com.</w:t>
      </w:r>
      <w:proofErr w:type="gramStart"/>
      <w:r>
        <w:t>example.ghidturistic</w:t>
      </w:r>
      <w:proofErr w:type="spellEnd"/>
      <w:proofErr w:type="gramEnd"/>
      <w:r>
        <w:t>;</w:t>
      </w:r>
    </w:p>
    <w:p w14:paraId="14D552EA" w14:textId="77777777" w:rsidR="008A2839" w:rsidRDefault="008A2839" w:rsidP="008A2839">
      <w:pPr>
        <w:pStyle w:val="Code"/>
      </w:pPr>
    </w:p>
    <w:p w14:paraId="56DA84D1" w14:textId="77777777" w:rsidR="008A2839" w:rsidRDefault="008A2839" w:rsidP="008A2839">
      <w:pPr>
        <w:pStyle w:val="Code"/>
      </w:pPr>
      <w:r>
        <w:t xml:space="preserve">public class </w:t>
      </w:r>
      <w:proofErr w:type="spellStart"/>
      <w:r>
        <w:t>Atractie</w:t>
      </w:r>
      <w:proofErr w:type="spellEnd"/>
      <w:r>
        <w:t xml:space="preserve"> {</w:t>
      </w:r>
    </w:p>
    <w:p w14:paraId="18262D68" w14:textId="77777777" w:rsidR="008A2839" w:rsidRDefault="008A2839" w:rsidP="008A2839">
      <w:pPr>
        <w:pStyle w:val="Code"/>
      </w:pPr>
      <w:r>
        <w:t xml:space="preserve">    private int id;</w:t>
      </w:r>
    </w:p>
    <w:p w14:paraId="0BA89C57" w14:textId="77777777" w:rsidR="008A2839" w:rsidRDefault="008A2839" w:rsidP="008A2839">
      <w:pPr>
        <w:pStyle w:val="Code"/>
      </w:pPr>
      <w:r>
        <w:t xml:space="preserve">    private String prefix, </w:t>
      </w:r>
      <w:proofErr w:type="spellStart"/>
      <w:r>
        <w:t>nume</w:t>
      </w:r>
      <w:proofErr w:type="spellEnd"/>
      <w:r>
        <w:t xml:space="preserve">, </w:t>
      </w:r>
      <w:proofErr w:type="spellStart"/>
      <w:r>
        <w:t>judet</w:t>
      </w:r>
      <w:proofErr w:type="spellEnd"/>
      <w:r>
        <w:t xml:space="preserve">, tip, </w:t>
      </w:r>
      <w:proofErr w:type="spellStart"/>
      <w:r>
        <w:t>poza</w:t>
      </w:r>
      <w:proofErr w:type="spellEnd"/>
      <w:r>
        <w:t xml:space="preserve">, </w:t>
      </w:r>
      <w:proofErr w:type="spellStart"/>
      <w:r>
        <w:t>descriere</w:t>
      </w:r>
      <w:proofErr w:type="spellEnd"/>
      <w:r>
        <w:t>;</w:t>
      </w:r>
    </w:p>
    <w:p w14:paraId="5E8279DD" w14:textId="77777777" w:rsidR="008A2839" w:rsidRDefault="008A2839" w:rsidP="008A2839">
      <w:pPr>
        <w:pStyle w:val="Code"/>
      </w:pPr>
      <w:r>
        <w:t xml:space="preserve">    private double rating, </w:t>
      </w:r>
      <w:proofErr w:type="spellStart"/>
      <w:r>
        <w:t>pret</w:t>
      </w:r>
      <w:proofErr w:type="spellEnd"/>
      <w:r>
        <w:t xml:space="preserve">, </w:t>
      </w:r>
      <w:proofErr w:type="spellStart"/>
      <w:r>
        <w:t>ratioX</w:t>
      </w:r>
      <w:proofErr w:type="spellEnd"/>
      <w:r>
        <w:t xml:space="preserve">, </w:t>
      </w:r>
      <w:proofErr w:type="spellStart"/>
      <w:r>
        <w:t>ratioY</w:t>
      </w:r>
      <w:proofErr w:type="spellEnd"/>
      <w:r>
        <w:t>;</w:t>
      </w:r>
    </w:p>
    <w:p w14:paraId="4E89FF55" w14:textId="77777777" w:rsidR="008A2839" w:rsidRDefault="008A2839" w:rsidP="008A2839">
      <w:pPr>
        <w:pStyle w:val="Code"/>
      </w:pPr>
      <w:r>
        <w:t xml:space="preserve">    private </w:t>
      </w:r>
      <w:proofErr w:type="spellStart"/>
      <w:r>
        <w:t>boolean</w:t>
      </w:r>
      <w:proofErr w:type="spellEnd"/>
      <w:r>
        <w:t xml:space="preserve"> </w:t>
      </w:r>
      <w:proofErr w:type="spellStart"/>
      <w:r>
        <w:t>favorit</w:t>
      </w:r>
      <w:proofErr w:type="spellEnd"/>
      <w:r>
        <w:t>;</w:t>
      </w:r>
    </w:p>
    <w:p w14:paraId="1F1536DF" w14:textId="77777777" w:rsidR="008A2839" w:rsidRDefault="008A2839" w:rsidP="008A2839">
      <w:pPr>
        <w:pStyle w:val="Code"/>
      </w:pPr>
    </w:p>
    <w:p w14:paraId="0BE6DE6F" w14:textId="77777777" w:rsidR="008A2839" w:rsidRDefault="008A2839" w:rsidP="008A2839">
      <w:pPr>
        <w:pStyle w:val="Code"/>
      </w:pPr>
      <w:r>
        <w:t xml:space="preserve">    public </w:t>
      </w:r>
      <w:proofErr w:type="spellStart"/>
      <w:proofErr w:type="gramStart"/>
      <w:r>
        <w:t>Atractie</w:t>
      </w:r>
      <w:proofErr w:type="spellEnd"/>
      <w:r>
        <w:t>(</w:t>
      </w:r>
      <w:proofErr w:type="gramEnd"/>
      <w:r>
        <w:t xml:space="preserve">int id, String prefix, String </w:t>
      </w:r>
      <w:proofErr w:type="spellStart"/>
      <w:r>
        <w:t>nume</w:t>
      </w:r>
      <w:proofErr w:type="spellEnd"/>
      <w:r>
        <w:t xml:space="preserve">, String </w:t>
      </w:r>
      <w:proofErr w:type="spellStart"/>
      <w:r>
        <w:t>judet</w:t>
      </w:r>
      <w:proofErr w:type="spellEnd"/>
      <w:r>
        <w:t xml:space="preserve">, String tip, String </w:t>
      </w:r>
      <w:proofErr w:type="spellStart"/>
      <w:r>
        <w:t>poza</w:t>
      </w:r>
      <w:proofErr w:type="spellEnd"/>
      <w:r>
        <w:t>,</w:t>
      </w:r>
    </w:p>
    <w:p w14:paraId="32EFFE80" w14:textId="77777777" w:rsidR="008A2839" w:rsidRDefault="008A2839" w:rsidP="008A2839">
      <w:pPr>
        <w:pStyle w:val="Code"/>
      </w:pPr>
      <w:r>
        <w:t xml:space="preserve">                    String </w:t>
      </w:r>
      <w:proofErr w:type="spellStart"/>
      <w:r>
        <w:t>descriere</w:t>
      </w:r>
      <w:proofErr w:type="spellEnd"/>
      <w:r>
        <w:t xml:space="preserve">, double rating, double </w:t>
      </w:r>
      <w:proofErr w:type="spellStart"/>
      <w:r>
        <w:t>pret</w:t>
      </w:r>
      <w:proofErr w:type="spellEnd"/>
      <w:r>
        <w:t xml:space="preserve">, double </w:t>
      </w:r>
      <w:proofErr w:type="spellStart"/>
      <w:r>
        <w:t>ratioX</w:t>
      </w:r>
      <w:proofErr w:type="spellEnd"/>
      <w:r>
        <w:t xml:space="preserve">, double </w:t>
      </w:r>
      <w:proofErr w:type="spellStart"/>
      <w:r>
        <w:t>ratioY</w:t>
      </w:r>
      <w:proofErr w:type="spellEnd"/>
      <w:r>
        <w:t xml:space="preserve">, int </w:t>
      </w:r>
      <w:proofErr w:type="spellStart"/>
      <w:r>
        <w:t>favoritSQL</w:t>
      </w:r>
      <w:proofErr w:type="spellEnd"/>
      <w:r>
        <w:t>) {</w:t>
      </w:r>
    </w:p>
    <w:p w14:paraId="3C03347D" w14:textId="77777777" w:rsidR="008A2839" w:rsidRDefault="008A2839" w:rsidP="008A2839">
      <w:pPr>
        <w:pStyle w:val="Code"/>
      </w:pPr>
      <w:r>
        <w:t xml:space="preserve">        this.id = id; </w:t>
      </w:r>
      <w:proofErr w:type="spellStart"/>
      <w:proofErr w:type="gramStart"/>
      <w:r>
        <w:t>this.prefix</w:t>
      </w:r>
      <w:proofErr w:type="spellEnd"/>
      <w:proofErr w:type="gramEnd"/>
      <w:r>
        <w:t xml:space="preserve"> = prefix; </w:t>
      </w:r>
      <w:proofErr w:type="spellStart"/>
      <w:proofErr w:type="gramStart"/>
      <w:r>
        <w:t>this.nume</w:t>
      </w:r>
      <w:proofErr w:type="spellEnd"/>
      <w:proofErr w:type="gramEnd"/>
      <w:r>
        <w:t xml:space="preserve"> = </w:t>
      </w:r>
      <w:proofErr w:type="spellStart"/>
      <w:r>
        <w:t>nume</w:t>
      </w:r>
      <w:proofErr w:type="spellEnd"/>
      <w:r>
        <w:t xml:space="preserve">; </w:t>
      </w:r>
      <w:proofErr w:type="spellStart"/>
      <w:proofErr w:type="gramStart"/>
      <w:r>
        <w:t>this.judet</w:t>
      </w:r>
      <w:proofErr w:type="spellEnd"/>
      <w:proofErr w:type="gramEnd"/>
      <w:r>
        <w:t xml:space="preserve"> = </w:t>
      </w:r>
      <w:proofErr w:type="spellStart"/>
      <w:r>
        <w:t>judet</w:t>
      </w:r>
      <w:proofErr w:type="spellEnd"/>
      <w:r>
        <w:t>;</w:t>
      </w:r>
    </w:p>
    <w:p w14:paraId="62017DE5" w14:textId="77777777" w:rsidR="008A2839" w:rsidRDefault="008A2839" w:rsidP="008A2839">
      <w:pPr>
        <w:pStyle w:val="Code"/>
      </w:pPr>
      <w:r>
        <w:t xml:space="preserve">        </w:t>
      </w:r>
      <w:proofErr w:type="spellStart"/>
      <w:r>
        <w:t>this.tip</w:t>
      </w:r>
      <w:proofErr w:type="spellEnd"/>
      <w:r>
        <w:t xml:space="preserve"> = tip; </w:t>
      </w:r>
      <w:proofErr w:type="spellStart"/>
      <w:proofErr w:type="gramStart"/>
      <w:r>
        <w:t>this.poza</w:t>
      </w:r>
      <w:proofErr w:type="spellEnd"/>
      <w:proofErr w:type="gramEnd"/>
      <w:r>
        <w:t xml:space="preserve"> = </w:t>
      </w:r>
      <w:proofErr w:type="spellStart"/>
      <w:r>
        <w:t>poza</w:t>
      </w:r>
      <w:proofErr w:type="spellEnd"/>
      <w:r>
        <w:t xml:space="preserve">; </w:t>
      </w:r>
      <w:proofErr w:type="spellStart"/>
      <w:proofErr w:type="gramStart"/>
      <w:r>
        <w:t>this.descriere</w:t>
      </w:r>
      <w:proofErr w:type="spellEnd"/>
      <w:proofErr w:type="gramEnd"/>
      <w:r>
        <w:t xml:space="preserve"> = </w:t>
      </w:r>
      <w:proofErr w:type="spellStart"/>
      <w:r>
        <w:t>descriere</w:t>
      </w:r>
      <w:proofErr w:type="spellEnd"/>
      <w:r>
        <w:t>;</w:t>
      </w:r>
    </w:p>
    <w:p w14:paraId="6E4795E7" w14:textId="77777777" w:rsidR="008A2839" w:rsidRDefault="008A2839" w:rsidP="008A2839">
      <w:pPr>
        <w:pStyle w:val="Code"/>
      </w:pPr>
      <w:r>
        <w:t xml:space="preserve">        </w:t>
      </w:r>
      <w:proofErr w:type="spellStart"/>
      <w:proofErr w:type="gramStart"/>
      <w:r>
        <w:t>this.rating</w:t>
      </w:r>
      <w:proofErr w:type="spellEnd"/>
      <w:proofErr w:type="gramEnd"/>
      <w:r>
        <w:t xml:space="preserve"> = rating; </w:t>
      </w:r>
      <w:proofErr w:type="spellStart"/>
      <w:proofErr w:type="gramStart"/>
      <w:r>
        <w:t>this.pret</w:t>
      </w:r>
      <w:proofErr w:type="spellEnd"/>
      <w:proofErr w:type="gramEnd"/>
      <w:r>
        <w:t xml:space="preserve"> = </w:t>
      </w:r>
      <w:proofErr w:type="spellStart"/>
      <w:r>
        <w:t>pret</w:t>
      </w:r>
      <w:proofErr w:type="spellEnd"/>
      <w:r>
        <w:t xml:space="preserve">; </w:t>
      </w:r>
      <w:proofErr w:type="spellStart"/>
      <w:proofErr w:type="gramStart"/>
      <w:r>
        <w:t>this.ratioX</w:t>
      </w:r>
      <w:proofErr w:type="spellEnd"/>
      <w:proofErr w:type="gramEnd"/>
      <w:r>
        <w:t xml:space="preserve"> = </w:t>
      </w:r>
      <w:proofErr w:type="spellStart"/>
      <w:r>
        <w:t>ratioX</w:t>
      </w:r>
      <w:proofErr w:type="spellEnd"/>
      <w:r>
        <w:t xml:space="preserve">; </w:t>
      </w:r>
      <w:proofErr w:type="spellStart"/>
      <w:proofErr w:type="gramStart"/>
      <w:r>
        <w:t>this.ratioY</w:t>
      </w:r>
      <w:proofErr w:type="spellEnd"/>
      <w:proofErr w:type="gramEnd"/>
      <w:r>
        <w:t xml:space="preserve"> = </w:t>
      </w:r>
      <w:proofErr w:type="spellStart"/>
      <w:r>
        <w:t>ratioY</w:t>
      </w:r>
      <w:proofErr w:type="spellEnd"/>
      <w:r>
        <w:t>;</w:t>
      </w:r>
    </w:p>
    <w:p w14:paraId="4B4EA558" w14:textId="77777777" w:rsidR="008A2839" w:rsidRDefault="008A2839" w:rsidP="008A2839">
      <w:pPr>
        <w:pStyle w:val="Code"/>
      </w:pPr>
      <w:r>
        <w:t xml:space="preserve">        </w:t>
      </w:r>
      <w:proofErr w:type="spellStart"/>
      <w:proofErr w:type="gramStart"/>
      <w:r>
        <w:t>this.favorit</w:t>
      </w:r>
      <w:proofErr w:type="spellEnd"/>
      <w:proofErr w:type="gramEnd"/>
      <w:r>
        <w:t xml:space="preserve"> = (</w:t>
      </w:r>
      <w:proofErr w:type="spellStart"/>
      <w:r>
        <w:t>favoritSQL</w:t>
      </w:r>
      <w:proofErr w:type="spellEnd"/>
      <w:r>
        <w:t xml:space="preserve"> == 1);</w:t>
      </w:r>
    </w:p>
    <w:p w14:paraId="232A0680" w14:textId="77777777" w:rsidR="008A2839" w:rsidRDefault="008A2839" w:rsidP="008A2839">
      <w:pPr>
        <w:pStyle w:val="Code"/>
      </w:pPr>
      <w:r>
        <w:t xml:space="preserve">    }</w:t>
      </w:r>
    </w:p>
    <w:p w14:paraId="1E4814B3" w14:textId="77777777" w:rsidR="008A2839" w:rsidRDefault="008A2839" w:rsidP="008A2839">
      <w:pPr>
        <w:pStyle w:val="Code"/>
      </w:pPr>
    </w:p>
    <w:p w14:paraId="4E4ED358" w14:textId="77777777" w:rsidR="008A2839" w:rsidRDefault="008A2839" w:rsidP="008A2839">
      <w:pPr>
        <w:pStyle w:val="Code"/>
      </w:pPr>
      <w:r>
        <w:t xml:space="preserve">    public void </w:t>
      </w:r>
      <w:proofErr w:type="spellStart"/>
      <w:proofErr w:type="gramStart"/>
      <w:r>
        <w:t>toggleFavorit</w:t>
      </w:r>
      <w:proofErr w:type="spellEnd"/>
      <w:r>
        <w:t>(</w:t>
      </w:r>
      <w:proofErr w:type="gramEnd"/>
      <w:r>
        <w:t xml:space="preserve">) </w:t>
      </w:r>
      <w:proofErr w:type="gramStart"/>
      <w:r>
        <w:t xml:space="preserve">{ </w:t>
      </w:r>
      <w:proofErr w:type="spellStart"/>
      <w:r>
        <w:t>this</w:t>
      </w:r>
      <w:proofErr w:type="gramEnd"/>
      <w:r>
        <w:t>.favorit</w:t>
      </w:r>
      <w:proofErr w:type="spellEnd"/>
      <w:r>
        <w:t xml:space="preserve"> </w:t>
      </w:r>
      <w:proofErr w:type="gramStart"/>
      <w:r>
        <w:t>= !</w:t>
      </w:r>
      <w:proofErr w:type="spellStart"/>
      <w:r>
        <w:t>this</w:t>
      </w:r>
      <w:proofErr w:type="gramEnd"/>
      <w:r>
        <w:t>.favorit</w:t>
      </w:r>
      <w:proofErr w:type="spellEnd"/>
      <w:proofErr w:type="gramStart"/>
      <w:r>
        <w:t>; }</w:t>
      </w:r>
      <w:proofErr w:type="gramEnd"/>
    </w:p>
    <w:p w14:paraId="410EB946" w14:textId="77777777" w:rsidR="008A2839" w:rsidRDefault="008A2839" w:rsidP="008A2839">
      <w:pPr>
        <w:pStyle w:val="Code"/>
      </w:pPr>
    </w:p>
    <w:p w14:paraId="6CE69841" w14:textId="77777777" w:rsidR="008A2839" w:rsidRDefault="008A2839" w:rsidP="008A2839">
      <w:pPr>
        <w:pStyle w:val="Code"/>
      </w:pPr>
      <w:r>
        <w:t xml:space="preserve">    public int </w:t>
      </w:r>
      <w:proofErr w:type="spellStart"/>
      <w:proofErr w:type="gramStart"/>
      <w:r>
        <w:t>getId</w:t>
      </w:r>
      <w:proofErr w:type="spellEnd"/>
      <w:r>
        <w:t>(</w:t>
      </w:r>
      <w:proofErr w:type="gramEnd"/>
      <w:r>
        <w:t xml:space="preserve">) </w:t>
      </w:r>
      <w:proofErr w:type="gramStart"/>
      <w:r>
        <w:t>{ return</w:t>
      </w:r>
      <w:proofErr w:type="gramEnd"/>
      <w:r>
        <w:t xml:space="preserve"> id</w:t>
      </w:r>
      <w:proofErr w:type="gramStart"/>
      <w:r>
        <w:t>; }</w:t>
      </w:r>
      <w:proofErr w:type="gramEnd"/>
    </w:p>
    <w:p w14:paraId="656BF00B" w14:textId="77777777" w:rsidR="008A2839" w:rsidRDefault="008A2839" w:rsidP="008A2839">
      <w:pPr>
        <w:pStyle w:val="Code"/>
      </w:pPr>
      <w:r>
        <w:t xml:space="preserve">    public String </w:t>
      </w:r>
      <w:proofErr w:type="spellStart"/>
      <w:proofErr w:type="gramStart"/>
      <w:r>
        <w:t>getPrefix</w:t>
      </w:r>
      <w:proofErr w:type="spellEnd"/>
      <w:r>
        <w:t>(</w:t>
      </w:r>
      <w:proofErr w:type="gramEnd"/>
      <w:r>
        <w:t xml:space="preserve">) </w:t>
      </w:r>
      <w:proofErr w:type="gramStart"/>
      <w:r>
        <w:t>{ return</w:t>
      </w:r>
      <w:proofErr w:type="gramEnd"/>
      <w:r>
        <w:t xml:space="preserve"> </w:t>
      </w:r>
      <w:proofErr w:type="gramStart"/>
      <w:r>
        <w:t>prefix !</w:t>
      </w:r>
      <w:proofErr w:type="gramEnd"/>
      <w:r>
        <w:t xml:space="preserve">= </w:t>
      </w:r>
      <w:proofErr w:type="gramStart"/>
      <w:r>
        <w:t>null ?</w:t>
      </w:r>
      <w:proofErr w:type="gramEnd"/>
      <w:r>
        <w:t xml:space="preserve"> </w:t>
      </w:r>
      <w:proofErr w:type="gramStart"/>
      <w:r>
        <w:t>prefix :</w:t>
      </w:r>
      <w:proofErr w:type="gramEnd"/>
      <w:r>
        <w:t xml:space="preserve"> ""</w:t>
      </w:r>
      <w:proofErr w:type="gramStart"/>
      <w:r>
        <w:t>; }</w:t>
      </w:r>
      <w:proofErr w:type="gramEnd"/>
    </w:p>
    <w:p w14:paraId="78E4CEB4" w14:textId="77777777" w:rsidR="008A2839" w:rsidRDefault="008A2839" w:rsidP="008A2839">
      <w:pPr>
        <w:pStyle w:val="Code"/>
      </w:pPr>
      <w:r>
        <w:lastRenderedPageBreak/>
        <w:t xml:space="preserve">    public String </w:t>
      </w:r>
      <w:proofErr w:type="spellStart"/>
      <w:proofErr w:type="gramStart"/>
      <w:r>
        <w:t>getNume</w:t>
      </w:r>
      <w:proofErr w:type="spellEnd"/>
      <w:r>
        <w:t>(</w:t>
      </w:r>
      <w:proofErr w:type="gramEnd"/>
      <w:r>
        <w:t xml:space="preserve">) </w:t>
      </w:r>
      <w:proofErr w:type="gramStart"/>
      <w:r>
        <w:t>{ return</w:t>
      </w:r>
      <w:proofErr w:type="gramEnd"/>
      <w:r>
        <w:t xml:space="preserve"> </w:t>
      </w:r>
      <w:proofErr w:type="spellStart"/>
      <w:r>
        <w:t>nume</w:t>
      </w:r>
      <w:proofErr w:type="spellEnd"/>
      <w:proofErr w:type="gramStart"/>
      <w:r>
        <w:t>; }</w:t>
      </w:r>
      <w:proofErr w:type="gramEnd"/>
    </w:p>
    <w:p w14:paraId="7CDAC121" w14:textId="77777777" w:rsidR="008A2839" w:rsidRDefault="008A2839" w:rsidP="008A2839">
      <w:pPr>
        <w:pStyle w:val="Code"/>
      </w:pPr>
      <w:r>
        <w:t xml:space="preserve">    public String </w:t>
      </w:r>
      <w:proofErr w:type="spellStart"/>
      <w:proofErr w:type="gramStart"/>
      <w:r>
        <w:t>getJudet</w:t>
      </w:r>
      <w:proofErr w:type="spellEnd"/>
      <w:r>
        <w:t>(</w:t>
      </w:r>
      <w:proofErr w:type="gramEnd"/>
      <w:r>
        <w:t xml:space="preserve">) </w:t>
      </w:r>
      <w:proofErr w:type="gramStart"/>
      <w:r>
        <w:t>{ return</w:t>
      </w:r>
      <w:proofErr w:type="gramEnd"/>
      <w:r>
        <w:t xml:space="preserve"> </w:t>
      </w:r>
      <w:proofErr w:type="spellStart"/>
      <w:r>
        <w:t>judet</w:t>
      </w:r>
      <w:proofErr w:type="spellEnd"/>
      <w:proofErr w:type="gramStart"/>
      <w:r>
        <w:t>; }</w:t>
      </w:r>
      <w:proofErr w:type="gramEnd"/>
    </w:p>
    <w:p w14:paraId="6F3004FF" w14:textId="77777777" w:rsidR="008A2839" w:rsidRDefault="008A2839" w:rsidP="008A2839">
      <w:pPr>
        <w:pStyle w:val="Code"/>
      </w:pPr>
      <w:r>
        <w:t xml:space="preserve">    public String </w:t>
      </w:r>
      <w:proofErr w:type="spellStart"/>
      <w:proofErr w:type="gramStart"/>
      <w:r>
        <w:t>getTip</w:t>
      </w:r>
      <w:proofErr w:type="spellEnd"/>
      <w:r>
        <w:t>(</w:t>
      </w:r>
      <w:proofErr w:type="gramEnd"/>
      <w:r>
        <w:t xml:space="preserve">) </w:t>
      </w:r>
      <w:proofErr w:type="gramStart"/>
      <w:r>
        <w:t>{ return</w:t>
      </w:r>
      <w:proofErr w:type="gramEnd"/>
      <w:r>
        <w:t xml:space="preserve"> tip</w:t>
      </w:r>
      <w:proofErr w:type="gramStart"/>
      <w:r>
        <w:t>; }</w:t>
      </w:r>
      <w:proofErr w:type="gramEnd"/>
    </w:p>
    <w:p w14:paraId="203CAE23" w14:textId="77777777" w:rsidR="008A2839" w:rsidRDefault="008A2839" w:rsidP="008A2839">
      <w:pPr>
        <w:pStyle w:val="Code"/>
      </w:pPr>
      <w:r>
        <w:t xml:space="preserve">    public String </w:t>
      </w:r>
      <w:proofErr w:type="spellStart"/>
      <w:proofErr w:type="gramStart"/>
      <w:r>
        <w:t>getPoza</w:t>
      </w:r>
      <w:proofErr w:type="spellEnd"/>
      <w:r>
        <w:t>(</w:t>
      </w:r>
      <w:proofErr w:type="gramEnd"/>
      <w:r>
        <w:t xml:space="preserve">) </w:t>
      </w:r>
      <w:proofErr w:type="gramStart"/>
      <w:r>
        <w:t>{ return</w:t>
      </w:r>
      <w:proofErr w:type="gramEnd"/>
      <w:r>
        <w:t xml:space="preserve"> </w:t>
      </w:r>
      <w:proofErr w:type="spellStart"/>
      <w:r>
        <w:t>poza</w:t>
      </w:r>
      <w:proofErr w:type="spellEnd"/>
      <w:proofErr w:type="gramStart"/>
      <w:r>
        <w:t>; }</w:t>
      </w:r>
      <w:proofErr w:type="gramEnd"/>
    </w:p>
    <w:p w14:paraId="52F14629" w14:textId="77777777" w:rsidR="008A2839" w:rsidRDefault="008A2839" w:rsidP="008A2839">
      <w:pPr>
        <w:pStyle w:val="Code"/>
      </w:pPr>
      <w:r>
        <w:t xml:space="preserve">    public String </w:t>
      </w:r>
      <w:proofErr w:type="spellStart"/>
      <w:proofErr w:type="gramStart"/>
      <w:r>
        <w:t>getDescriere</w:t>
      </w:r>
      <w:proofErr w:type="spellEnd"/>
      <w:r>
        <w:t>(</w:t>
      </w:r>
      <w:proofErr w:type="gramEnd"/>
      <w:r>
        <w:t xml:space="preserve">) </w:t>
      </w:r>
      <w:proofErr w:type="gramStart"/>
      <w:r>
        <w:t>{ return</w:t>
      </w:r>
      <w:proofErr w:type="gramEnd"/>
      <w:r>
        <w:t xml:space="preserve"> </w:t>
      </w:r>
      <w:proofErr w:type="spellStart"/>
      <w:r>
        <w:t>descriere</w:t>
      </w:r>
      <w:proofErr w:type="spellEnd"/>
      <w:proofErr w:type="gramStart"/>
      <w:r>
        <w:t>; }</w:t>
      </w:r>
      <w:proofErr w:type="gramEnd"/>
    </w:p>
    <w:p w14:paraId="0D1D7DBF" w14:textId="77777777" w:rsidR="008A2839" w:rsidRDefault="008A2839" w:rsidP="008A2839">
      <w:pPr>
        <w:pStyle w:val="Code"/>
      </w:pPr>
      <w:r>
        <w:t xml:space="preserve">    public double </w:t>
      </w:r>
      <w:proofErr w:type="spellStart"/>
      <w:proofErr w:type="gramStart"/>
      <w:r>
        <w:t>getRating</w:t>
      </w:r>
      <w:proofErr w:type="spellEnd"/>
      <w:r>
        <w:t>(</w:t>
      </w:r>
      <w:proofErr w:type="gramEnd"/>
      <w:r>
        <w:t xml:space="preserve">) </w:t>
      </w:r>
      <w:proofErr w:type="gramStart"/>
      <w:r>
        <w:t>{ return</w:t>
      </w:r>
      <w:proofErr w:type="gramEnd"/>
      <w:r>
        <w:t xml:space="preserve"> rating</w:t>
      </w:r>
      <w:proofErr w:type="gramStart"/>
      <w:r>
        <w:t>; }</w:t>
      </w:r>
      <w:proofErr w:type="gramEnd"/>
    </w:p>
    <w:p w14:paraId="3F6DBC9D" w14:textId="77777777" w:rsidR="008A2839" w:rsidRDefault="008A2839" w:rsidP="008A2839">
      <w:pPr>
        <w:pStyle w:val="Code"/>
      </w:pPr>
      <w:r>
        <w:t xml:space="preserve">    public double </w:t>
      </w:r>
      <w:proofErr w:type="spellStart"/>
      <w:proofErr w:type="gramStart"/>
      <w:r>
        <w:t>getPret</w:t>
      </w:r>
      <w:proofErr w:type="spellEnd"/>
      <w:r>
        <w:t>(</w:t>
      </w:r>
      <w:proofErr w:type="gramEnd"/>
      <w:r>
        <w:t xml:space="preserve">) </w:t>
      </w:r>
      <w:proofErr w:type="gramStart"/>
      <w:r>
        <w:t>{ return</w:t>
      </w:r>
      <w:proofErr w:type="gramEnd"/>
      <w:r>
        <w:t xml:space="preserve"> </w:t>
      </w:r>
      <w:proofErr w:type="spellStart"/>
      <w:r>
        <w:t>pret</w:t>
      </w:r>
      <w:proofErr w:type="spellEnd"/>
      <w:proofErr w:type="gramStart"/>
      <w:r>
        <w:t>; }</w:t>
      </w:r>
      <w:proofErr w:type="gramEnd"/>
    </w:p>
    <w:p w14:paraId="6FE99DA9" w14:textId="77777777" w:rsidR="008A2839" w:rsidRDefault="008A2839" w:rsidP="008A2839">
      <w:pPr>
        <w:pStyle w:val="Code"/>
      </w:pPr>
      <w:r>
        <w:t xml:space="preserve">    public double </w:t>
      </w:r>
      <w:proofErr w:type="spellStart"/>
      <w:proofErr w:type="gramStart"/>
      <w:r>
        <w:t>getRatioX</w:t>
      </w:r>
      <w:proofErr w:type="spellEnd"/>
      <w:r>
        <w:t>(</w:t>
      </w:r>
      <w:proofErr w:type="gramEnd"/>
      <w:r>
        <w:t xml:space="preserve">) </w:t>
      </w:r>
      <w:proofErr w:type="gramStart"/>
      <w:r>
        <w:t>{ return</w:t>
      </w:r>
      <w:proofErr w:type="gramEnd"/>
      <w:r>
        <w:t xml:space="preserve"> </w:t>
      </w:r>
      <w:proofErr w:type="spellStart"/>
      <w:r>
        <w:t>ratioX</w:t>
      </w:r>
      <w:proofErr w:type="spellEnd"/>
      <w:proofErr w:type="gramStart"/>
      <w:r>
        <w:t>; }</w:t>
      </w:r>
      <w:proofErr w:type="gramEnd"/>
    </w:p>
    <w:p w14:paraId="7052594C" w14:textId="77777777" w:rsidR="008A2839" w:rsidRDefault="008A2839" w:rsidP="008A2839">
      <w:pPr>
        <w:pStyle w:val="Code"/>
      </w:pPr>
      <w:r>
        <w:t xml:space="preserve">    public double </w:t>
      </w:r>
      <w:proofErr w:type="spellStart"/>
      <w:proofErr w:type="gramStart"/>
      <w:r>
        <w:t>getRatioY</w:t>
      </w:r>
      <w:proofErr w:type="spellEnd"/>
      <w:r>
        <w:t>(</w:t>
      </w:r>
      <w:proofErr w:type="gramEnd"/>
      <w:r>
        <w:t xml:space="preserve">) </w:t>
      </w:r>
      <w:proofErr w:type="gramStart"/>
      <w:r>
        <w:t>{ return</w:t>
      </w:r>
      <w:proofErr w:type="gramEnd"/>
      <w:r>
        <w:t xml:space="preserve"> </w:t>
      </w:r>
      <w:proofErr w:type="spellStart"/>
      <w:r>
        <w:t>ratioY</w:t>
      </w:r>
      <w:proofErr w:type="spellEnd"/>
      <w:proofErr w:type="gramStart"/>
      <w:r>
        <w:t>; }</w:t>
      </w:r>
      <w:proofErr w:type="gramEnd"/>
    </w:p>
    <w:p w14:paraId="2238B105" w14:textId="77777777" w:rsidR="008A2839" w:rsidRDefault="008A2839" w:rsidP="008A2839">
      <w:pPr>
        <w:pStyle w:val="Code"/>
      </w:pPr>
      <w:r>
        <w:t xml:space="preserve">    public </w:t>
      </w:r>
      <w:proofErr w:type="spellStart"/>
      <w:r>
        <w:t>boolean</w:t>
      </w:r>
      <w:proofErr w:type="spellEnd"/>
      <w:r>
        <w:t xml:space="preserve"> </w:t>
      </w:r>
      <w:proofErr w:type="spellStart"/>
      <w:proofErr w:type="gramStart"/>
      <w:r>
        <w:t>isFavorit</w:t>
      </w:r>
      <w:proofErr w:type="spellEnd"/>
      <w:r>
        <w:t>(</w:t>
      </w:r>
      <w:proofErr w:type="gramEnd"/>
      <w:r>
        <w:t xml:space="preserve">) </w:t>
      </w:r>
      <w:proofErr w:type="gramStart"/>
      <w:r>
        <w:t>{ return</w:t>
      </w:r>
      <w:proofErr w:type="gramEnd"/>
      <w:r>
        <w:t xml:space="preserve"> </w:t>
      </w:r>
      <w:proofErr w:type="spellStart"/>
      <w:r>
        <w:t>favorit</w:t>
      </w:r>
      <w:proofErr w:type="spellEnd"/>
      <w:proofErr w:type="gramStart"/>
      <w:r>
        <w:t>; }</w:t>
      </w:r>
      <w:proofErr w:type="gramEnd"/>
    </w:p>
    <w:p w14:paraId="73EBE2C2" w14:textId="77777777" w:rsidR="008A2839" w:rsidRDefault="008A2839" w:rsidP="008A2839">
      <w:pPr>
        <w:pStyle w:val="Code"/>
      </w:pPr>
      <w:r>
        <w:t>}</w:t>
      </w:r>
    </w:p>
    <w:p w14:paraId="3B67136E" w14:textId="77777777" w:rsidR="008A2839" w:rsidRDefault="008A2839" w:rsidP="008A2839">
      <w:r>
        <w:rPr>
          <w:b/>
        </w:rPr>
        <w:t>DatabaseManager.java</w:t>
      </w:r>
    </w:p>
    <w:p w14:paraId="7C612C9D" w14:textId="77777777" w:rsidR="008A2839" w:rsidRDefault="008A2839" w:rsidP="008A2839">
      <w:pPr>
        <w:pStyle w:val="Code"/>
      </w:pPr>
      <w:r>
        <w:t xml:space="preserve">package </w:t>
      </w:r>
      <w:proofErr w:type="spellStart"/>
      <w:r>
        <w:t>com.</w:t>
      </w:r>
      <w:proofErr w:type="gramStart"/>
      <w:r>
        <w:t>example.ghidturistic</w:t>
      </w:r>
      <w:proofErr w:type="spellEnd"/>
      <w:proofErr w:type="gramEnd"/>
      <w:r>
        <w:t>;</w:t>
      </w:r>
    </w:p>
    <w:p w14:paraId="36F97214" w14:textId="77777777" w:rsidR="008A2839" w:rsidRDefault="008A2839" w:rsidP="008A2839">
      <w:pPr>
        <w:pStyle w:val="Code"/>
      </w:pPr>
    </w:p>
    <w:p w14:paraId="1A9A4A9A" w14:textId="77777777" w:rsidR="008A2839" w:rsidRDefault="008A2839" w:rsidP="008A2839">
      <w:pPr>
        <w:pStyle w:val="Code"/>
      </w:pPr>
      <w:r>
        <w:t xml:space="preserve">import </w:t>
      </w:r>
      <w:proofErr w:type="spellStart"/>
      <w:proofErr w:type="gramStart"/>
      <w:r>
        <w:t>java.sql</w:t>
      </w:r>
      <w:proofErr w:type="spellEnd"/>
      <w:r>
        <w:t>.*</w:t>
      </w:r>
      <w:proofErr w:type="gramEnd"/>
      <w:r>
        <w:t>;</w:t>
      </w:r>
    </w:p>
    <w:p w14:paraId="2C2CA78D" w14:textId="77777777" w:rsidR="008A2839" w:rsidRDefault="008A2839" w:rsidP="008A2839">
      <w:pPr>
        <w:pStyle w:val="Code"/>
      </w:pPr>
      <w:r>
        <w:t xml:space="preserve">import </w:t>
      </w:r>
      <w:proofErr w:type="spellStart"/>
      <w:proofErr w:type="gramStart"/>
      <w:r>
        <w:t>java.util</w:t>
      </w:r>
      <w:proofErr w:type="gramEnd"/>
      <w:r>
        <w:t>.ArrayList</w:t>
      </w:r>
      <w:proofErr w:type="spellEnd"/>
      <w:r>
        <w:t>;</w:t>
      </w:r>
    </w:p>
    <w:p w14:paraId="48248924" w14:textId="77777777" w:rsidR="008A2839" w:rsidRDefault="008A2839" w:rsidP="008A2839">
      <w:pPr>
        <w:pStyle w:val="Code"/>
      </w:pPr>
      <w:r>
        <w:t xml:space="preserve">import </w:t>
      </w:r>
      <w:proofErr w:type="spellStart"/>
      <w:proofErr w:type="gramStart"/>
      <w:r>
        <w:t>java.util</w:t>
      </w:r>
      <w:proofErr w:type="gramEnd"/>
      <w:r>
        <w:t>.List</w:t>
      </w:r>
      <w:proofErr w:type="spellEnd"/>
      <w:r>
        <w:t>;</w:t>
      </w:r>
    </w:p>
    <w:p w14:paraId="3CADF768" w14:textId="77777777" w:rsidR="008A2839" w:rsidRDefault="008A2839" w:rsidP="008A2839">
      <w:pPr>
        <w:pStyle w:val="Code"/>
      </w:pPr>
    </w:p>
    <w:p w14:paraId="78F915A3" w14:textId="77777777" w:rsidR="008A2839" w:rsidRDefault="008A2839" w:rsidP="008A2839">
      <w:pPr>
        <w:pStyle w:val="Code"/>
      </w:pPr>
      <w:r>
        <w:t xml:space="preserve">public class </w:t>
      </w:r>
      <w:proofErr w:type="spellStart"/>
      <w:r>
        <w:t>DatabaseManager</w:t>
      </w:r>
      <w:proofErr w:type="spellEnd"/>
      <w:r>
        <w:t xml:space="preserve"> {</w:t>
      </w:r>
    </w:p>
    <w:p w14:paraId="06C00BA6" w14:textId="77777777" w:rsidR="008A2839" w:rsidRDefault="008A2839" w:rsidP="008A2839">
      <w:pPr>
        <w:pStyle w:val="Code"/>
      </w:pPr>
      <w:r>
        <w:t xml:space="preserve">    private static final String URL = "</w:t>
      </w:r>
      <w:proofErr w:type="spellStart"/>
      <w:r>
        <w:t>jdbc:</w:t>
      </w:r>
      <w:proofErr w:type="gramStart"/>
      <w:r>
        <w:t>sqlite:ghid</w:t>
      </w:r>
      <w:proofErr w:type="gramEnd"/>
      <w:r>
        <w:t>_turistic.db</w:t>
      </w:r>
      <w:proofErr w:type="spellEnd"/>
      <w:r>
        <w:t>";</w:t>
      </w:r>
    </w:p>
    <w:p w14:paraId="108B957B" w14:textId="77777777" w:rsidR="008A2839" w:rsidRDefault="008A2839" w:rsidP="008A2839">
      <w:pPr>
        <w:pStyle w:val="Code"/>
      </w:pPr>
    </w:p>
    <w:p w14:paraId="55F24FAC" w14:textId="77777777" w:rsidR="008A2839" w:rsidRDefault="008A2839" w:rsidP="008A2839">
      <w:pPr>
        <w:pStyle w:val="Code"/>
      </w:pPr>
      <w:r>
        <w:t xml:space="preserve">    private Connection </w:t>
      </w:r>
      <w:proofErr w:type="gramStart"/>
      <w:r>
        <w:t>connect(</w:t>
      </w:r>
      <w:proofErr w:type="gramEnd"/>
      <w:r>
        <w:t xml:space="preserve">) throws </w:t>
      </w:r>
      <w:proofErr w:type="spellStart"/>
      <w:r>
        <w:t>SQLException</w:t>
      </w:r>
      <w:proofErr w:type="spellEnd"/>
      <w:r>
        <w:t xml:space="preserve"> {</w:t>
      </w:r>
    </w:p>
    <w:p w14:paraId="4BE757F8" w14:textId="77777777" w:rsidR="008A2839" w:rsidRDefault="008A2839" w:rsidP="008A2839">
      <w:pPr>
        <w:pStyle w:val="Code"/>
      </w:pPr>
      <w:r>
        <w:t xml:space="preserve">        return </w:t>
      </w:r>
      <w:proofErr w:type="spellStart"/>
      <w:r>
        <w:t>DriverManager.getConnection</w:t>
      </w:r>
      <w:proofErr w:type="spellEnd"/>
      <w:r>
        <w:t>(URL);</w:t>
      </w:r>
    </w:p>
    <w:p w14:paraId="0526A0CF" w14:textId="77777777" w:rsidR="008A2839" w:rsidRDefault="008A2839" w:rsidP="008A2839">
      <w:pPr>
        <w:pStyle w:val="Code"/>
      </w:pPr>
      <w:r>
        <w:t xml:space="preserve">    }</w:t>
      </w:r>
    </w:p>
    <w:p w14:paraId="35F3E544" w14:textId="77777777" w:rsidR="008A2839" w:rsidRDefault="008A2839" w:rsidP="008A2839">
      <w:pPr>
        <w:pStyle w:val="Code"/>
      </w:pPr>
    </w:p>
    <w:p w14:paraId="68AF20CA" w14:textId="77777777" w:rsidR="008A2839" w:rsidRDefault="008A2839" w:rsidP="008A2839">
      <w:pPr>
        <w:pStyle w:val="Code"/>
      </w:pPr>
      <w:r>
        <w:t xml:space="preserve">    public List&lt;</w:t>
      </w:r>
      <w:proofErr w:type="spellStart"/>
      <w:r>
        <w:t>Judet</w:t>
      </w:r>
      <w:proofErr w:type="spellEnd"/>
      <w:r>
        <w:t xml:space="preserve">&gt; </w:t>
      </w:r>
      <w:proofErr w:type="spellStart"/>
      <w:proofErr w:type="gramStart"/>
      <w:r>
        <w:t>incarcaJudete</w:t>
      </w:r>
      <w:proofErr w:type="spellEnd"/>
      <w:r>
        <w:t>(</w:t>
      </w:r>
      <w:proofErr w:type="gramEnd"/>
      <w:r>
        <w:t xml:space="preserve">List&lt;String&gt; </w:t>
      </w:r>
      <w:proofErr w:type="spellStart"/>
      <w:proofErr w:type="gramStart"/>
      <w:r>
        <w:t>filtre</w:t>
      </w:r>
      <w:proofErr w:type="spellEnd"/>
      <w:r>
        <w:t>) {</w:t>
      </w:r>
      <w:proofErr w:type="gramEnd"/>
    </w:p>
    <w:p w14:paraId="2189E357" w14:textId="77777777" w:rsidR="008A2839" w:rsidRDefault="008A2839" w:rsidP="008A2839">
      <w:pPr>
        <w:pStyle w:val="Code"/>
      </w:pPr>
      <w:r>
        <w:t xml:space="preserve">        List&lt;</w:t>
      </w:r>
      <w:proofErr w:type="spellStart"/>
      <w:r>
        <w:t>Judet</w:t>
      </w:r>
      <w:proofErr w:type="spellEnd"/>
      <w:r>
        <w:t xml:space="preserve">&gt; </w:t>
      </w:r>
      <w:proofErr w:type="spellStart"/>
      <w:r>
        <w:t>lista</w:t>
      </w:r>
      <w:proofErr w:type="spellEnd"/>
      <w:r>
        <w:t xml:space="preserve"> = new </w:t>
      </w:r>
      <w:proofErr w:type="spellStart"/>
      <w:r>
        <w:t>ArrayList</w:t>
      </w:r>
      <w:proofErr w:type="spellEnd"/>
      <w:r>
        <w:t>&lt;</w:t>
      </w:r>
      <w:proofErr w:type="gramStart"/>
      <w:r>
        <w:t>&gt;(</w:t>
      </w:r>
      <w:proofErr w:type="gramEnd"/>
      <w:r>
        <w:t>);</w:t>
      </w:r>
    </w:p>
    <w:p w14:paraId="41E3410B" w14:textId="77777777" w:rsidR="008A2839" w:rsidRDefault="008A2839" w:rsidP="008A2839">
      <w:pPr>
        <w:pStyle w:val="Code"/>
      </w:pPr>
      <w:r>
        <w:t xml:space="preserve">        String </w:t>
      </w:r>
      <w:proofErr w:type="spellStart"/>
      <w:r>
        <w:t>conditie</w:t>
      </w:r>
      <w:proofErr w:type="spellEnd"/>
      <w:r>
        <w:t xml:space="preserve"> = (</w:t>
      </w:r>
      <w:proofErr w:type="spellStart"/>
      <w:proofErr w:type="gramStart"/>
      <w:r>
        <w:t>filtre</w:t>
      </w:r>
      <w:proofErr w:type="spellEnd"/>
      <w:r>
        <w:t xml:space="preserve"> !</w:t>
      </w:r>
      <w:proofErr w:type="gramEnd"/>
      <w:r>
        <w:t>= null &amp;</w:t>
      </w:r>
      <w:proofErr w:type="gramStart"/>
      <w:r>
        <w:t>&amp; !</w:t>
      </w:r>
      <w:proofErr w:type="spellStart"/>
      <w:r>
        <w:t>filtre</w:t>
      </w:r>
      <w:proofErr w:type="gramEnd"/>
      <w:r>
        <w:t>.</w:t>
      </w:r>
      <w:proofErr w:type="gramStart"/>
      <w:r>
        <w:t>isEmpty</w:t>
      </w:r>
      <w:proofErr w:type="spellEnd"/>
      <w:r>
        <w:t>(</w:t>
      </w:r>
      <w:proofErr w:type="gramEnd"/>
      <w:r>
        <w:t>)</w:t>
      </w:r>
      <w:proofErr w:type="gramStart"/>
      <w:r>
        <w:t>) ?</w:t>
      </w:r>
      <w:proofErr w:type="gramEnd"/>
      <w:r>
        <w:t xml:space="preserve"> " AND </w:t>
      </w:r>
      <w:proofErr w:type="spellStart"/>
      <w:proofErr w:type="gramStart"/>
      <w:r>
        <w:t>atractii.Tip</w:t>
      </w:r>
      <w:proofErr w:type="spellEnd"/>
      <w:proofErr w:type="gramEnd"/>
      <w:r>
        <w:t xml:space="preserve"> IN ('" + </w:t>
      </w:r>
      <w:proofErr w:type="spellStart"/>
      <w:r>
        <w:t>String.join</w:t>
      </w:r>
      <w:proofErr w:type="spellEnd"/>
      <w:proofErr w:type="gramStart"/>
      <w:r>
        <w:t>("'</w:t>
      </w:r>
      <w:proofErr w:type="gramEnd"/>
      <w:r>
        <w:t xml:space="preserve">,'", </w:t>
      </w:r>
      <w:proofErr w:type="spellStart"/>
      <w:r>
        <w:t>filtre</w:t>
      </w:r>
      <w:proofErr w:type="spellEnd"/>
      <w:r>
        <w:t>) + "')</w:t>
      </w:r>
      <w:proofErr w:type="gramStart"/>
      <w:r>
        <w:t>" :</w:t>
      </w:r>
      <w:proofErr w:type="gramEnd"/>
      <w:r>
        <w:t xml:space="preserve"> "";</w:t>
      </w:r>
    </w:p>
    <w:p w14:paraId="464324ED" w14:textId="77777777" w:rsidR="008A2839" w:rsidRDefault="008A2839" w:rsidP="008A2839">
      <w:pPr>
        <w:pStyle w:val="Code"/>
      </w:pPr>
      <w:r>
        <w:t xml:space="preserve">        String </w:t>
      </w:r>
      <w:proofErr w:type="spellStart"/>
      <w:r>
        <w:t>sql</w:t>
      </w:r>
      <w:proofErr w:type="spellEnd"/>
      <w:r>
        <w:t xml:space="preserve"> = "SELECT *, (SELECT </w:t>
      </w:r>
      <w:proofErr w:type="gramStart"/>
      <w:r>
        <w:t>COUNT(</w:t>
      </w:r>
      <w:proofErr w:type="gramEnd"/>
      <w:r>
        <w:t xml:space="preserve">*) FROM </w:t>
      </w:r>
      <w:proofErr w:type="spellStart"/>
      <w:r>
        <w:t>atractii</w:t>
      </w:r>
      <w:proofErr w:type="spellEnd"/>
      <w:r>
        <w:t xml:space="preserve"> WHERE </w:t>
      </w:r>
      <w:proofErr w:type="spellStart"/>
      <w:proofErr w:type="gramStart"/>
      <w:r>
        <w:t>atractii.Judet</w:t>
      </w:r>
      <w:proofErr w:type="spellEnd"/>
      <w:proofErr w:type="gramEnd"/>
      <w:r>
        <w:t xml:space="preserve"> = </w:t>
      </w:r>
      <w:proofErr w:type="spellStart"/>
      <w:proofErr w:type="gramStart"/>
      <w:r>
        <w:t>judete.nume</w:t>
      </w:r>
      <w:proofErr w:type="spellEnd"/>
      <w:proofErr w:type="gramEnd"/>
      <w:r>
        <w:t xml:space="preserve">" + </w:t>
      </w:r>
      <w:proofErr w:type="spellStart"/>
      <w:r>
        <w:t>conditie</w:t>
      </w:r>
      <w:proofErr w:type="spellEnd"/>
      <w:r>
        <w:t xml:space="preserve"> + ") AS total FROM </w:t>
      </w:r>
      <w:proofErr w:type="spellStart"/>
      <w:r>
        <w:t>judete</w:t>
      </w:r>
      <w:proofErr w:type="spellEnd"/>
      <w:r>
        <w:t>";</w:t>
      </w:r>
    </w:p>
    <w:p w14:paraId="18EC8173" w14:textId="77777777" w:rsidR="008A2839" w:rsidRDefault="008A2839" w:rsidP="008A2839">
      <w:pPr>
        <w:pStyle w:val="Code"/>
      </w:pPr>
    </w:p>
    <w:p w14:paraId="442EDB17" w14:textId="77777777" w:rsidR="008A2839" w:rsidRDefault="008A2839" w:rsidP="008A2839">
      <w:pPr>
        <w:pStyle w:val="Code"/>
      </w:pPr>
      <w:r>
        <w:t xml:space="preserve">        try (Connection conn = </w:t>
      </w:r>
      <w:proofErr w:type="gramStart"/>
      <w:r>
        <w:t>connect(</w:t>
      </w:r>
      <w:proofErr w:type="gramEnd"/>
      <w:r>
        <w:t xml:space="preserve">); </w:t>
      </w:r>
      <w:proofErr w:type="spellStart"/>
      <w:r>
        <w:t>PreparedStatement</w:t>
      </w:r>
      <w:proofErr w:type="spellEnd"/>
      <w:r>
        <w:t xml:space="preserve"> </w:t>
      </w:r>
      <w:proofErr w:type="spellStart"/>
      <w:r>
        <w:t>pstmt</w:t>
      </w:r>
      <w:proofErr w:type="spellEnd"/>
      <w:r>
        <w:t xml:space="preserve"> = </w:t>
      </w:r>
      <w:proofErr w:type="spellStart"/>
      <w:proofErr w:type="gramStart"/>
      <w:r>
        <w:t>conn.prepareStatement</w:t>
      </w:r>
      <w:proofErr w:type="spellEnd"/>
      <w:proofErr w:type="gramEnd"/>
      <w:r>
        <w:t>(</w:t>
      </w:r>
      <w:proofErr w:type="spellStart"/>
      <w:r>
        <w:t>sql</w:t>
      </w:r>
      <w:proofErr w:type="spellEnd"/>
      <w:r>
        <w:t xml:space="preserve">); </w:t>
      </w:r>
      <w:proofErr w:type="spellStart"/>
      <w:r>
        <w:t>ResultSet</w:t>
      </w:r>
      <w:proofErr w:type="spellEnd"/>
      <w:r>
        <w:t xml:space="preserve"> </w:t>
      </w:r>
      <w:proofErr w:type="spellStart"/>
      <w:r>
        <w:t>rs</w:t>
      </w:r>
      <w:proofErr w:type="spellEnd"/>
      <w:r>
        <w:t xml:space="preserve"> = </w:t>
      </w:r>
      <w:proofErr w:type="spellStart"/>
      <w:proofErr w:type="gramStart"/>
      <w:r>
        <w:t>pstmt.executeQuery</w:t>
      </w:r>
      <w:proofErr w:type="spellEnd"/>
      <w:proofErr w:type="gramEnd"/>
      <w:r>
        <w:t>()) {</w:t>
      </w:r>
    </w:p>
    <w:p w14:paraId="5497D1AD" w14:textId="77777777" w:rsidR="008A2839" w:rsidRDefault="008A2839" w:rsidP="008A2839">
      <w:pPr>
        <w:pStyle w:val="Code"/>
      </w:pPr>
      <w:r>
        <w:t xml:space="preserve">            while (</w:t>
      </w:r>
      <w:proofErr w:type="spellStart"/>
      <w:proofErr w:type="gramStart"/>
      <w:r>
        <w:t>rs.next</w:t>
      </w:r>
      <w:proofErr w:type="spellEnd"/>
      <w:proofErr w:type="gramEnd"/>
      <w:r>
        <w:t>(</w:t>
      </w:r>
      <w:proofErr w:type="gramStart"/>
      <w:r>
        <w:t>)) {</w:t>
      </w:r>
      <w:proofErr w:type="gramEnd"/>
    </w:p>
    <w:p w14:paraId="5F53CF42" w14:textId="77777777" w:rsidR="008A2839" w:rsidRDefault="008A2839" w:rsidP="008A2839">
      <w:pPr>
        <w:pStyle w:val="Code"/>
      </w:pPr>
      <w:r>
        <w:t xml:space="preserve">                </w:t>
      </w:r>
      <w:proofErr w:type="spellStart"/>
      <w:r>
        <w:t>Judet</w:t>
      </w:r>
      <w:proofErr w:type="spellEnd"/>
      <w:r>
        <w:t xml:space="preserve"> j = new </w:t>
      </w:r>
      <w:proofErr w:type="spellStart"/>
      <w:r>
        <w:t>Judet</w:t>
      </w:r>
      <w:proofErr w:type="spellEnd"/>
      <w:r>
        <w:t>(</w:t>
      </w:r>
      <w:proofErr w:type="spellStart"/>
      <w:proofErr w:type="gramStart"/>
      <w:r>
        <w:t>rs.getInt</w:t>
      </w:r>
      <w:proofErr w:type="spellEnd"/>
      <w:proofErr w:type="gramEnd"/>
      <w:r>
        <w:t xml:space="preserve">("id"), </w:t>
      </w:r>
      <w:proofErr w:type="spellStart"/>
      <w:proofErr w:type="gramStart"/>
      <w:r>
        <w:t>rs.getString</w:t>
      </w:r>
      <w:proofErr w:type="spellEnd"/>
      <w:proofErr w:type="gramEnd"/>
      <w:r>
        <w:t>("</w:t>
      </w:r>
      <w:proofErr w:type="spellStart"/>
      <w:r>
        <w:t>nume</w:t>
      </w:r>
      <w:proofErr w:type="spellEnd"/>
      <w:r>
        <w:t xml:space="preserve">"), </w:t>
      </w:r>
      <w:proofErr w:type="spellStart"/>
      <w:proofErr w:type="gramStart"/>
      <w:r>
        <w:t>rs.getString</w:t>
      </w:r>
      <w:proofErr w:type="spellEnd"/>
      <w:proofErr w:type="gramEnd"/>
      <w:r>
        <w:t>("cale"),</w:t>
      </w:r>
    </w:p>
    <w:p w14:paraId="2D430905" w14:textId="77777777" w:rsidR="008A2839" w:rsidRDefault="008A2839" w:rsidP="008A2839">
      <w:pPr>
        <w:pStyle w:val="Code"/>
      </w:pPr>
      <w:r>
        <w:t xml:space="preserve">                        </w:t>
      </w:r>
      <w:proofErr w:type="spellStart"/>
      <w:proofErr w:type="gramStart"/>
      <w:r>
        <w:t>rs.getDouble</w:t>
      </w:r>
      <w:proofErr w:type="spellEnd"/>
      <w:proofErr w:type="gramEnd"/>
      <w:r>
        <w:t xml:space="preserve">("x"), </w:t>
      </w:r>
      <w:proofErr w:type="spellStart"/>
      <w:proofErr w:type="gramStart"/>
      <w:r>
        <w:t>rs.getDouble</w:t>
      </w:r>
      <w:proofErr w:type="spellEnd"/>
      <w:proofErr w:type="gramEnd"/>
      <w:r>
        <w:t xml:space="preserve">("y"), </w:t>
      </w:r>
      <w:proofErr w:type="spellStart"/>
      <w:proofErr w:type="gramStart"/>
      <w:r>
        <w:t>rs.getDouble</w:t>
      </w:r>
      <w:proofErr w:type="spellEnd"/>
      <w:proofErr w:type="gramEnd"/>
      <w:r>
        <w:t xml:space="preserve">("w"), </w:t>
      </w:r>
      <w:proofErr w:type="spellStart"/>
      <w:proofErr w:type="gramStart"/>
      <w:r>
        <w:t>rs.getDouble</w:t>
      </w:r>
      <w:proofErr w:type="spellEnd"/>
      <w:proofErr w:type="gramEnd"/>
      <w:r>
        <w:t>("</w:t>
      </w:r>
      <w:proofErr w:type="gramStart"/>
      <w:r>
        <w:t>h")</w:t>
      </w:r>
      <w:proofErr w:type="gramEnd"/>
      <w:r>
        <w:t>);</w:t>
      </w:r>
    </w:p>
    <w:p w14:paraId="7FBDC9D2" w14:textId="77777777" w:rsidR="008A2839" w:rsidRDefault="008A2839" w:rsidP="008A2839">
      <w:pPr>
        <w:pStyle w:val="Code"/>
      </w:pPr>
      <w:r>
        <w:t xml:space="preserve">                </w:t>
      </w:r>
      <w:proofErr w:type="spellStart"/>
      <w:proofErr w:type="gramStart"/>
      <w:r>
        <w:t>j.setNumarAtractii</w:t>
      </w:r>
      <w:proofErr w:type="spellEnd"/>
      <w:proofErr w:type="gramEnd"/>
      <w:r>
        <w:t>(</w:t>
      </w:r>
      <w:proofErr w:type="spellStart"/>
      <w:proofErr w:type="gramStart"/>
      <w:r>
        <w:t>rs.getInt</w:t>
      </w:r>
      <w:proofErr w:type="spellEnd"/>
      <w:proofErr w:type="gramEnd"/>
      <w:r>
        <w:t>("total"));</w:t>
      </w:r>
    </w:p>
    <w:p w14:paraId="2EF488A8" w14:textId="77777777" w:rsidR="008A2839" w:rsidRDefault="008A2839" w:rsidP="008A2839">
      <w:pPr>
        <w:pStyle w:val="Code"/>
      </w:pPr>
      <w:r>
        <w:t xml:space="preserve">                </w:t>
      </w:r>
      <w:proofErr w:type="spellStart"/>
      <w:r>
        <w:t>lista.add</w:t>
      </w:r>
      <w:proofErr w:type="spellEnd"/>
      <w:r>
        <w:t>(j);</w:t>
      </w:r>
    </w:p>
    <w:p w14:paraId="762B692C" w14:textId="77777777" w:rsidR="008A2839" w:rsidRDefault="008A2839" w:rsidP="008A2839">
      <w:pPr>
        <w:pStyle w:val="Code"/>
      </w:pPr>
      <w:r>
        <w:t xml:space="preserve">            }</w:t>
      </w:r>
    </w:p>
    <w:p w14:paraId="7A6EBC82" w14:textId="77777777" w:rsidR="008A2839" w:rsidRDefault="008A2839" w:rsidP="008A2839">
      <w:pPr>
        <w:pStyle w:val="Code"/>
      </w:pPr>
      <w:r>
        <w:t xml:space="preserve">        } catch (</w:t>
      </w:r>
      <w:proofErr w:type="spellStart"/>
      <w:r>
        <w:t>SQLException</w:t>
      </w:r>
      <w:proofErr w:type="spellEnd"/>
      <w:r>
        <w:t xml:space="preserve"> e) </w:t>
      </w:r>
      <w:proofErr w:type="gramStart"/>
      <w:r>
        <w:t xml:space="preserve">{ </w:t>
      </w:r>
      <w:proofErr w:type="spellStart"/>
      <w:r>
        <w:t>System.out.println</w:t>
      </w:r>
      <w:proofErr w:type="spellEnd"/>
      <w:proofErr w:type="gramEnd"/>
      <w:r>
        <w:t>("</w:t>
      </w:r>
      <w:proofErr w:type="spellStart"/>
      <w:r>
        <w:t>Eroare</w:t>
      </w:r>
      <w:proofErr w:type="spellEnd"/>
      <w:r>
        <w:t xml:space="preserve"> DB: " + </w:t>
      </w:r>
      <w:proofErr w:type="spellStart"/>
      <w:proofErr w:type="gramStart"/>
      <w:r>
        <w:t>e.getMessage</w:t>
      </w:r>
      <w:proofErr w:type="spellEnd"/>
      <w:proofErr w:type="gramEnd"/>
      <w:r>
        <w:t>())</w:t>
      </w:r>
      <w:proofErr w:type="gramStart"/>
      <w:r>
        <w:t>; }</w:t>
      </w:r>
      <w:proofErr w:type="gramEnd"/>
    </w:p>
    <w:p w14:paraId="0542CD6D" w14:textId="77777777" w:rsidR="008A2839" w:rsidRDefault="008A2839" w:rsidP="008A2839">
      <w:pPr>
        <w:pStyle w:val="Code"/>
      </w:pPr>
      <w:r>
        <w:t xml:space="preserve">        return </w:t>
      </w:r>
      <w:proofErr w:type="spellStart"/>
      <w:r>
        <w:t>lista</w:t>
      </w:r>
      <w:proofErr w:type="spellEnd"/>
      <w:r>
        <w:t>;</w:t>
      </w:r>
    </w:p>
    <w:p w14:paraId="6ECF8E5C" w14:textId="77777777" w:rsidR="008A2839" w:rsidRDefault="008A2839" w:rsidP="008A2839">
      <w:pPr>
        <w:pStyle w:val="Code"/>
      </w:pPr>
      <w:r>
        <w:t xml:space="preserve">    }</w:t>
      </w:r>
    </w:p>
    <w:p w14:paraId="2B954F5E" w14:textId="77777777" w:rsidR="008A2839" w:rsidRDefault="008A2839" w:rsidP="008A2839">
      <w:pPr>
        <w:pStyle w:val="Code"/>
      </w:pPr>
    </w:p>
    <w:p w14:paraId="1A128B03" w14:textId="77777777" w:rsidR="008A2839" w:rsidRDefault="008A2839" w:rsidP="008A2839">
      <w:pPr>
        <w:pStyle w:val="Code"/>
      </w:pPr>
      <w:r>
        <w:t xml:space="preserve">    public List&lt;</w:t>
      </w:r>
      <w:proofErr w:type="spellStart"/>
      <w:r>
        <w:t>Atractie</w:t>
      </w:r>
      <w:proofErr w:type="spellEnd"/>
      <w:r>
        <w:t xml:space="preserve">&gt; </w:t>
      </w:r>
      <w:proofErr w:type="spellStart"/>
      <w:proofErr w:type="gramStart"/>
      <w:r>
        <w:t>getAtractiiPentruJudet</w:t>
      </w:r>
      <w:proofErr w:type="spellEnd"/>
      <w:r>
        <w:t>(</w:t>
      </w:r>
      <w:proofErr w:type="gramEnd"/>
      <w:r>
        <w:t xml:space="preserve">String </w:t>
      </w:r>
      <w:proofErr w:type="spellStart"/>
      <w:r>
        <w:t>numeJudet</w:t>
      </w:r>
      <w:proofErr w:type="spellEnd"/>
      <w:r>
        <w:t xml:space="preserve">, List&lt;String&gt; </w:t>
      </w:r>
      <w:proofErr w:type="spellStart"/>
      <w:r>
        <w:t>filtre</w:t>
      </w:r>
      <w:proofErr w:type="spellEnd"/>
      <w:r>
        <w:t>) {</w:t>
      </w:r>
    </w:p>
    <w:p w14:paraId="546BBEF7" w14:textId="77777777" w:rsidR="008A2839" w:rsidRDefault="008A2839" w:rsidP="008A2839">
      <w:pPr>
        <w:pStyle w:val="Code"/>
      </w:pPr>
      <w:r>
        <w:t xml:space="preserve">        List&lt;</w:t>
      </w:r>
      <w:proofErr w:type="spellStart"/>
      <w:r>
        <w:t>Atractie</w:t>
      </w:r>
      <w:proofErr w:type="spellEnd"/>
      <w:r>
        <w:t xml:space="preserve">&gt; </w:t>
      </w:r>
      <w:proofErr w:type="spellStart"/>
      <w:r>
        <w:t>atractii</w:t>
      </w:r>
      <w:proofErr w:type="spellEnd"/>
      <w:r>
        <w:t xml:space="preserve"> = new </w:t>
      </w:r>
      <w:proofErr w:type="spellStart"/>
      <w:r>
        <w:t>ArrayList</w:t>
      </w:r>
      <w:proofErr w:type="spellEnd"/>
      <w:r>
        <w:t>&lt;</w:t>
      </w:r>
      <w:proofErr w:type="gramStart"/>
      <w:r>
        <w:t>&gt;(</w:t>
      </w:r>
      <w:proofErr w:type="gramEnd"/>
      <w:r>
        <w:t>);</w:t>
      </w:r>
    </w:p>
    <w:p w14:paraId="4489F182" w14:textId="77777777" w:rsidR="008A2839" w:rsidRDefault="008A2839" w:rsidP="008A2839">
      <w:pPr>
        <w:pStyle w:val="Code"/>
      </w:pPr>
      <w:r>
        <w:t xml:space="preserve">        String </w:t>
      </w:r>
      <w:proofErr w:type="spellStart"/>
      <w:r>
        <w:t>sql</w:t>
      </w:r>
      <w:proofErr w:type="spellEnd"/>
      <w:r>
        <w:t xml:space="preserve"> = "SELECT * FROM </w:t>
      </w:r>
      <w:proofErr w:type="spellStart"/>
      <w:r>
        <w:t>atractii</w:t>
      </w:r>
      <w:proofErr w:type="spellEnd"/>
      <w:r>
        <w:t xml:space="preserve"> WHERE </w:t>
      </w:r>
      <w:proofErr w:type="spellStart"/>
      <w:r>
        <w:t>Judet</w:t>
      </w:r>
      <w:proofErr w:type="spellEnd"/>
      <w:r>
        <w:t xml:space="preserve"> </w:t>
      </w:r>
      <w:proofErr w:type="gramStart"/>
      <w:r>
        <w:t>= ?</w:t>
      </w:r>
      <w:proofErr w:type="gramEnd"/>
      <w:r>
        <w:t>" +</w:t>
      </w:r>
    </w:p>
    <w:p w14:paraId="7B02D1A7" w14:textId="77777777" w:rsidR="008A2839" w:rsidRDefault="008A2839" w:rsidP="008A2839">
      <w:pPr>
        <w:pStyle w:val="Code"/>
      </w:pPr>
      <w:r>
        <w:t xml:space="preserve">                ((</w:t>
      </w:r>
      <w:proofErr w:type="spellStart"/>
      <w:proofErr w:type="gramStart"/>
      <w:r>
        <w:t>filtre</w:t>
      </w:r>
      <w:proofErr w:type="spellEnd"/>
      <w:r>
        <w:t xml:space="preserve"> !</w:t>
      </w:r>
      <w:proofErr w:type="gramEnd"/>
      <w:r>
        <w:t>= null &amp;</w:t>
      </w:r>
      <w:proofErr w:type="gramStart"/>
      <w:r>
        <w:t>&amp; !</w:t>
      </w:r>
      <w:proofErr w:type="spellStart"/>
      <w:r>
        <w:t>filtre</w:t>
      </w:r>
      <w:proofErr w:type="gramEnd"/>
      <w:r>
        <w:t>.</w:t>
      </w:r>
      <w:proofErr w:type="gramStart"/>
      <w:r>
        <w:t>isEmpty</w:t>
      </w:r>
      <w:proofErr w:type="spellEnd"/>
      <w:r>
        <w:t>(</w:t>
      </w:r>
      <w:proofErr w:type="gramEnd"/>
      <w:r>
        <w:t>)</w:t>
      </w:r>
      <w:proofErr w:type="gramStart"/>
      <w:r>
        <w:t>) ?</w:t>
      </w:r>
      <w:proofErr w:type="gramEnd"/>
      <w:r>
        <w:t xml:space="preserve"> " AND Tip IN ('" + </w:t>
      </w:r>
      <w:proofErr w:type="spellStart"/>
      <w:r>
        <w:t>String.join</w:t>
      </w:r>
      <w:proofErr w:type="spellEnd"/>
      <w:r>
        <w:t xml:space="preserve">("','", </w:t>
      </w:r>
      <w:proofErr w:type="spellStart"/>
      <w:r>
        <w:t>filtre</w:t>
      </w:r>
      <w:proofErr w:type="spellEnd"/>
      <w:r>
        <w:t>) + "')</w:t>
      </w:r>
      <w:proofErr w:type="gramStart"/>
      <w:r>
        <w:t>" :</w:t>
      </w:r>
      <w:proofErr w:type="gramEnd"/>
      <w:r>
        <w:t xml:space="preserve"> "");</w:t>
      </w:r>
    </w:p>
    <w:p w14:paraId="3631F42C" w14:textId="77777777" w:rsidR="008A2839" w:rsidRDefault="008A2839" w:rsidP="008A2839">
      <w:pPr>
        <w:pStyle w:val="Code"/>
      </w:pPr>
    </w:p>
    <w:p w14:paraId="3571033E" w14:textId="77777777" w:rsidR="008A2839" w:rsidRDefault="008A2839" w:rsidP="008A2839">
      <w:pPr>
        <w:pStyle w:val="Code"/>
      </w:pPr>
      <w:r>
        <w:t xml:space="preserve">        try (Connection </w:t>
      </w:r>
      <w:proofErr w:type="gramStart"/>
      <w:r>
        <w:t>conn</w:t>
      </w:r>
      <w:proofErr w:type="gramEnd"/>
      <w:r>
        <w:t xml:space="preserve"> = </w:t>
      </w:r>
      <w:proofErr w:type="gramStart"/>
      <w:r>
        <w:t>connect(</w:t>
      </w:r>
      <w:proofErr w:type="gramEnd"/>
      <w:r>
        <w:t xml:space="preserve">); </w:t>
      </w:r>
      <w:proofErr w:type="spellStart"/>
      <w:r>
        <w:t>PreparedStatement</w:t>
      </w:r>
      <w:proofErr w:type="spellEnd"/>
      <w:r>
        <w:t xml:space="preserve"> </w:t>
      </w:r>
      <w:proofErr w:type="spellStart"/>
      <w:r>
        <w:t>pstmt</w:t>
      </w:r>
      <w:proofErr w:type="spellEnd"/>
      <w:r>
        <w:t xml:space="preserve"> = </w:t>
      </w:r>
      <w:proofErr w:type="spellStart"/>
      <w:proofErr w:type="gramStart"/>
      <w:r>
        <w:t>conn.prepareStatement</w:t>
      </w:r>
      <w:proofErr w:type="spellEnd"/>
      <w:proofErr w:type="gramEnd"/>
      <w:r>
        <w:t>(</w:t>
      </w:r>
      <w:proofErr w:type="spellStart"/>
      <w:r>
        <w:t>sql</w:t>
      </w:r>
      <w:proofErr w:type="spellEnd"/>
      <w:r>
        <w:t>)) {</w:t>
      </w:r>
    </w:p>
    <w:p w14:paraId="4B963166" w14:textId="77777777" w:rsidR="008A2839" w:rsidRDefault="008A2839" w:rsidP="008A2839">
      <w:pPr>
        <w:pStyle w:val="Code"/>
      </w:pPr>
      <w:r>
        <w:t xml:space="preserve">            </w:t>
      </w:r>
      <w:proofErr w:type="spellStart"/>
      <w:proofErr w:type="gramStart"/>
      <w:r>
        <w:t>pstmt.setString</w:t>
      </w:r>
      <w:proofErr w:type="spellEnd"/>
      <w:proofErr w:type="gramEnd"/>
      <w:r>
        <w:t xml:space="preserve">(1, </w:t>
      </w:r>
      <w:proofErr w:type="spellStart"/>
      <w:r>
        <w:t>numeJudet</w:t>
      </w:r>
      <w:proofErr w:type="spellEnd"/>
      <w:r>
        <w:t>);</w:t>
      </w:r>
    </w:p>
    <w:p w14:paraId="5BF1E1A8" w14:textId="77777777" w:rsidR="008A2839" w:rsidRDefault="008A2839" w:rsidP="008A2839">
      <w:pPr>
        <w:pStyle w:val="Code"/>
      </w:pPr>
      <w:r>
        <w:t xml:space="preserve">            </w:t>
      </w:r>
      <w:proofErr w:type="spellStart"/>
      <w:r>
        <w:t>ResultSet</w:t>
      </w:r>
      <w:proofErr w:type="spellEnd"/>
      <w:r>
        <w:t xml:space="preserve"> </w:t>
      </w:r>
      <w:proofErr w:type="spellStart"/>
      <w:r>
        <w:t>rs</w:t>
      </w:r>
      <w:proofErr w:type="spellEnd"/>
      <w:r>
        <w:t xml:space="preserve"> = </w:t>
      </w:r>
      <w:proofErr w:type="spellStart"/>
      <w:proofErr w:type="gramStart"/>
      <w:r>
        <w:t>pstmt.executeQuery</w:t>
      </w:r>
      <w:proofErr w:type="spellEnd"/>
      <w:proofErr w:type="gramEnd"/>
      <w:r>
        <w:t>();</w:t>
      </w:r>
    </w:p>
    <w:p w14:paraId="696ACE6F" w14:textId="77777777" w:rsidR="008A2839" w:rsidRDefault="008A2839" w:rsidP="008A2839">
      <w:pPr>
        <w:pStyle w:val="Code"/>
      </w:pPr>
      <w:r>
        <w:t xml:space="preserve">            while (</w:t>
      </w:r>
      <w:proofErr w:type="spellStart"/>
      <w:proofErr w:type="gramStart"/>
      <w:r>
        <w:t>rs.next</w:t>
      </w:r>
      <w:proofErr w:type="spellEnd"/>
      <w:proofErr w:type="gramEnd"/>
      <w:r>
        <w:t xml:space="preserve">()) </w:t>
      </w:r>
      <w:proofErr w:type="spellStart"/>
      <w:r>
        <w:t>atractii.add</w:t>
      </w:r>
      <w:proofErr w:type="spellEnd"/>
      <w:r>
        <w:t>(</w:t>
      </w:r>
      <w:proofErr w:type="spellStart"/>
      <w:r>
        <w:t>creeazaAtractieDinRS</w:t>
      </w:r>
      <w:proofErr w:type="spellEnd"/>
      <w:r>
        <w:t>(</w:t>
      </w:r>
      <w:proofErr w:type="spellStart"/>
      <w:r>
        <w:t>rs</w:t>
      </w:r>
      <w:proofErr w:type="spellEnd"/>
      <w:r>
        <w:t>));</w:t>
      </w:r>
    </w:p>
    <w:p w14:paraId="417E6173" w14:textId="77777777" w:rsidR="008A2839" w:rsidRDefault="008A2839" w:rsidP="008A2839">
      <w:pPr>
        <w:pStyle w:val="Code"/>
      </w:pPr>
      <w:r>
        <w:t xml:space="preserve">        } catch (</w:t>
      </w:r>
      <w:proofErr w:type="spellStart"/>
      <w:r>
        <w:t>SQLException</w:t>
      </w:r>
      <w:proofErr w:type="spellEnd"/>
      <w:r>
        <w:t xml:space="preserve"> e) </w:t>
      </w:r>
      <w:proofErr w:type="gramStart"/>
      <w:r>
        <w:t xml:space="preserve">{ </w:t>
      </w:r>
      <w:proofErr w:type="spellStart"/>
      <w:r>
        <w:t>System.out.println</w:t>
      </w:r>
      <w:proofErr w:type="spellEnd"/>
      <w:proofErr w:type="gramEnd"/>
      <w:r>
        <w:t>("</w:t>
      </w:r>
      <w:proofErr w:type="spellStart"/>
      <w:r>
        <w:t>Eroare</w:t>
      </w:r>
      <w:proofErr w:type="spellEnd"/>
      <w:r>
        <w:t xml:space="preserve"> DB: " + </w:t>
      </w:r>
      <w:proofErr w:type="spellStart"/>
      <w:proofErr w:type="gramStart"/>
      <w:r>
        <w:t>e.getMessage</w:t>
      </w:r>
      <w:proofErr w:type="spellEnd"/>
      <w:proofErr w:type="gramEnd"/>
      <w:r>
        <w:t>())</w:t>
      </w:r>
      <w:proofErr w:type="gramStart"/>
      <w:r>
        <w:t>; }</w:t>
      </w:r>
      <w:proofErr w:type="gramEnd"/>
    </w:p>
    <w:p w14:paraId="286D4C8D" w14:textId="77777777" w:rsidR="008A2839" w:rsidRDefault="008A2839" w:rsidP="008A2839">
      <w:pPr>
        <w:pStyle w:val="Code"/>
      </w:pPr>
      <w:r>
        <w:t xml:space="preserve">        return </w:t>
      </w:r>
      <w:proofErr w:type="spellStart"/>
      <w:r>
        <w:t>atractii</w:t>
      </w:r>
      <w:proofErr w:type="spellEnd"/>
      <w:r>
        <w:t>;</w:t>
      </w:r>
    </w:p>
    <w:p w14:paraId="041E738D" w14:textId="77777777" w:rsidR="008A2839" w:rsidRDefault="008A2839" w:rsidP="008A2839">
      <w:pPr>
        <w:pStyle w:val="Code"/>
      </w:pPr>
      <w:r>
        <w:t xml:space="preserve">    }</w:t>
      </w:r>
    </w:p>
    <w:p w14:paraId="1F438FCA" w14:textId="77777777" w:rsidR="008A2839" w:rsidRDefault="008A2839" w:rsidP="008A2839">
      <w:pPr>
        <w:pStyle w:val="Code"/>
      </w:pPr>
    </w:p>
    <w:p w14:paraId="7DEFE842" w14:textId="77777777" w:rsidR="008A2839" w:rsidRDefault="008A2839" w:rsidP="008A2839">
      <w:pPr>
        <w:pStyle w:val="Code"/>
      </w:pPr>
      <w:r>
        <w:t xml:space="preserve">    public List&lt;</w:t>
      </w:r>
      <w:proofErr w:type="spellStart"/>
      <w:r>
        <w:t>Atractie</w:t>
      </w:r>
      <w:proofErr w:type="spellEnd"/>
      <w:r>
        <w:t xml:space="preserve">&gt; </w:t>
      </w:r>
      <w:proofErr w:type="spellStart"/>
      <w:proofErr w:type="gramStart"/>
      <w:r>
        <w:t>getToateAtractiile</w:t>
      </w:r>
      <w:proofErr w:type="spellEnd"/>
      <w:r>
        <w:t>(</w:t>
      </w:r>
      <w:proofErr w:type="gramEnd"/>
      <w:r>
        <w:t>) {</w:t>
      </w:r>
    </w:p>
    <w:p w14:paraId="77AE2ECC" w14:textId="77777777" w:rsidR="008A2839" w:rsidRDefault="008A2839" w:rsidP="008A2839">
      <w:pPr>
        <w:pStyle w:val="Code"/>
      </w:pPr>
      <w:r>
        <w:t xml:space="preserve">        List&lt;</w:t>
      </w:r>
      <w:proofErr w:type="spellStart"/>
      <w:r>
        <w:t>Atractie</w:t>
      </w:r>
      <w:proofErr w:type="spellEnd"/>
      <w:r>
        <w:t xml:space="preserve">&gt; </w:t>
      </w:r>
      <w:proofErr w:type="spellStart"/>
      <w:r>
        <w:t>atractii</w:t>
      </w:r>
      <w:proofErr w:type="spellEnd"/>
      <w:r>
        <w:t xml:space="preserve"> = new </w:t>
      </w:r>
      <w:proofErr w:type="spellStart"/>
      <w:r>
        <w:t>ArrayList</w:t>
      </w:r>
      <w:proofErr w:type="spellEnd"/>
      <w:r>
        <w:t>&lt;</w:t>
      </w:r>
      <w:proofErr w:type="gramStart"/>
      <w:r>
        <w:t>&gt;(</w:t>
      </w:r>
      <w:proofErr w:type="gramEnd"/>
      <w:r>
        <w:t>);</w:t>
      </w:r>
    </w:p>
    <w:p w14:paraId="70464E01" w14:textId="77777777" w:rsidR="008A2839" w:rsidRDefault="008A2839" w:rsidP="008A2839">
      <w:pPr>
        <w:pStyle w:val="Code"/>
      </w:pPr>
      <w:r>
        <w:lastRenderedPageBreak/>
        <w:t xml:space="preserve">        try (Connection </w:t>
      </w:r>
      <w:proofErr w:type="gramStart"/>
      <w:r>
        <w:t>conn</w:t>
      </w:r>
      <w:proofErr w:type="gramEnd"/>
      <w:r>
        <w:t xml:space="preserve"> = </w:t>
      </w:r>
      <w:proofErr w:type="gramStart"/>
      <w:r>
        <w:t>connect(</w:t>
      </w:r>
      <w:proofErr w:type="gramEnd"/>
      <w:r>
        <w:t xml:space="preserve">); </w:t>
      </w:r>
      <w:proofErr w:type="spellStart"/>
      <w:r>
        <w:t>PreparedStatement</w:t>
      </w:r>
      <w:proofErr w:type="spellEnd"/>
      <w:r>
        <w:t xml:space="preserve"> </w:t>
      </w:r>
      <w:proofErr w:type="spellStart"/>
      <w:r>
        <w:t>pstmt</w:t>
      </w:r>
      <w:proofErr w:type="spellEnd"/>
      <w:r>
        <w:t xml:space="preserve"> = </w:t>
      </w:r>
      <w:proofErr w:type="spellStart"/>
      <w:proofErr w:type="gramStart"/>
      <w:r>
        <w:t>conn.prepareStatement</w:t>
      </w:r>
      <w:proofErr w:type="spellEnd"/>
      <w:proofErr w:type="gramEnd"/>
      <w:r>
        <w:t xml:space="preserve">("SELECT * FROM </w:t>
      </w:r>
      <w:proofErr w:type="spellStart"/>
      <w:r>
        <w:t>atractii</w:t>
      </w:r>
      <w:proofErr w:type="spellEnd"/>
      <w:r>
        <w:t xml:space="preserve">"); </w:t>
      </w:r>
      <w:proofErr w:type="spellStart"/>
      <w:r>
        <w:t>ResultSet</w:t>
      </w:r>
      <w:proofErr w:type="spellEnd"/>
      <w:r>
        <w:t xml:space="preserve"> </w:t>
      </w:r>
      <w:proofErr w:type="spellStart"/>
      <w:r>
        <w:t>rs</w:t>
      </w:r>
      <w:proofErr w:type="spellEnd"/>
      <w:r>
        <w:t xml:space="preserve"> = </w:t>
      </w:r>
      <w:proofErr w:type="spellStart"/>
      <w:proofErr w:type="gramStart"/>
      <w:r>
        <w:t>pstmt.executeQuery</w:t>
      </w:r>
      <w:proofErr w:type="spellEnd"/>
      <w:proofErr w:type="gramEnd"/>
    </w:p>
    <w:p w14:paraId="542B6CFB" w14:textId="77777777" w:rsidR="008A2839" w:rsidRDefault="008A2839" w:rsidP="008A2839">
      <w:pPr>
        <w:pStyle w:val="Code"/>
      </w:pPr>
      <w:r>
        <w:t xml:space="preserve">            while (</w:t>
      </w:r>
      <w:proofErr w:type="spellStart"/>
      <w:proofErr w:type="gramStart"/>
      <w:r>
        <w:t>rs.next</w:t>
      </w:r>
      <w:proofErr w:type="spellEnd"/>
      <w:proofErr w:type="gramEnd"/>
      <w:r>
        <w:t xml:space="preserve">()) </w:t>
      </w:r>
      <w:proofErr w:type="spellStart"/>
      <w:r>
        <w:t>atractii.add</w:t>
      </w:r>
      <w:proofErr w:type="spellEnd"/>
      <w:r>
        <w:t>(</w:t>
      </w:r>
      <w:proofErr w:type="spellStart"/>
      <w:r>
        <w:t>creeazaAtractieDinRS</w:t>
      </w:r>
      <w:proofErr w:type="spellEnd"/>
      <w:r>
        <w:t>(</w:t>
      </w:r>
      <w:proofErr w:type="spellStart"/>
      <w:r>
        <w:t>rs</w:t>
      </w:r>
      <w:proofErr w:type="spellEnd"/>
      <w:r>
        <w:t>));</w:t>
      </w:r>
    </w:p>
    <w:p w14:paraId="2100B353" w14:textId="77777777" w:rsidR="008A2839" w:rsidRDefault="008A2839" w:rsidP="008A2839">
      <w:pPr>
        <w:pStyle w:val="Code"/>
      </w:pPr>
      <w:r>
        <w:t xml:space="preserve">        } catch (</w:t>
      </w:r>
      <w:proofErr w:type="spellStart"/>
      <w:r>
        <w:t>SQLException</w:t>
      </w:r>
      <w:proofErr w:type="spellEnd"/>
      <w:r>
        <w:t xml:space="preserve"> e) </w:t>
      </w:r>
      <w:proofErr w:type="gramStart"/>
      <w:r>
        <w:t xml:space="preserve">{ </w:t>
      </w:r>
      <w:proofErr w:type="spellStart"/>
      <w:r>
        <w:t>System.out.println</w:t>
      </w:r>
      <w:proofErr w:type="spellEnd"/>
      <w:proofErr w:type="gramEnd"/>
      <w:r>
        <w:t>("</w:t>
      </w:r>
      <w:proofErr w:type="spellStart"/>
      <w:r>
        <w:t>Eroare</w:t>
      </w:r>
      <w:proofErr w:type="spellEnd"/>
      <w:r>
        <w:t xml:space="preserve"> DB: " + </w:t>
      </w:r>
      <w:proofErr w:type="spellStart"/>
      <w:proofErr w:type="gramStart"/>
      <w:r>
        <w:t>e.getMessage</w:t>
      </w:r>
      <w:proofErr w:type="spellEnd"/>
      <w:proofErr w:type="gramEnd"/>
      <w:r>
        <w:t>())</w:t>
      </w:r>
      <w:proofErr w:type="gramStart"/>
      <w:r>
        <w:t>; }</w:t>
      </w:r>
      <w:proofErr w:type="gramEnd"/>
    </w:p>
    <w:p w14:paraId="32EC3E56" w14:textId="77777777" w:rsidR="008A2839" w:rsidRDefault="008A2839" w:rsidP="008A2839">
      <w:pPr>
        <w:pStyle w:val="Code"/>
      </w:pPr>
      <w:r>
        <w:t xml:space="preserve">        return </w:t>
      </w:r>
      <w:proofErr w:type="spellStart"/>
      <w:r>
        <w:t>atractii</w:t>
      </w:r>
      <w:proofErr w:type="spellEnd"/>
      <w:r>
        <w:t>;</w:t>
      </w:r>
    </w:p>
    <w:p w14:paraId="2C203226" w14:textId="77777777" w:rsidR="008A2839" w:rsidRDefault="008A2839" w:rsidP="008A2839">
      <w:pPr>
        <w:pStyle w:val="Code"/>
      </w:pPr>
      <w:r>
        <w:t xml:space="preserve">    }</w:t>
      </w:r>
    </w:p>
    <w:p w14:paraId="6A30AB87" w14:textId="77777777" w:rsidR="008A2839" w:rsidRDefault="008A2839" w:rsidP="008A2839">
      <w:pPr>
        <w:pStyle w:val="Code"/>
      </w:pPr>
    </w:p>
    <w:p w14:paraId="68313E12" w14:textId="77777777" w:rsidR="008A2839" w:rsidRDefault="008A2839" w:rsidP="008A2839">
      <w:pPr>
        <w:pStyle w:val="Code"/>
      </w:pPr>
      <w:r>
        <w:t xml:space="preserve">    private </w:t>
      </w:r>
      <w:proofErr w:type="spellStart"/>
      <w:r>
        <w:t>Atractie</w:t>
      </w:r>
      <w:proofErr w:type="spellEnd"/>
      <w:r>
        <w:t xml:space="preserve"> </w:t>
      </w:r>
      <w:proofErr w:type="spellStart"/>
      <w:proofErr w:type="gramStart"/>
      <w:r>
        <w:t>creeazaAtractieDinRS</w:t>
      </w:r>
      <w:proofErr w:type="spellEnd"/>
      <w:r>
        <w:t>(</w:t>
      </w:r>
      <w:proofErr w:type="spellStart"/>
      <w:proofErr w:type="gramEnd"/>
      <w:r>
        <w:t>ResultSet</w:t>
      </w:r>
      <w:proofErr w:type="spellEnd"/>
      <w:r>
        <w:t xml:space="preserve"> </w:t>
      </w:r>
      <w:proofErr w:type="spellStart"/>
      <w:r>
        <w:t>rs</w:t>
      </w:r>
      <w:proofErr w:type="spellEnd"/>
      <w:r>
        <w:t xml:space="preserve">) throws </w:t>
      </w:r>
      <w:proofErr w:type="spellStart"/>
      <w:r>
        <w:t>SQLException</w:t>
      </w:r>
      <w:proofErr w:type="spellEnd"/>
      <w:r>
        <w:t xml:space="preserve"> {</w:t>
      </w:r>
    </w:p>
    <w:p w14:paraId="4427252F" w14:textId="77777777" w:rsidR="008A2839" w:rsidRDefault="008A2839" w:rsidP="008A2839">
      <w:pPr>
        <w:pStyle w:val="Code"/>
      </w:pPr>
      <w:r>
        <w:t xml:space="preserve">        return new </w:t>
      </w:r>
      <w:proofErr w:type="spellStart"/>
      <w:r>
        <w:t>Atractie</w:t>
      </w:r>
      <w:proofErr w:type="spellEnd"/>
      <w:r>
        <w:t>(</w:t>
      </w:r>
      <w:proofErr w:type="spellStart"/>
      <w:proofErr w:type="gramStart"/>
      <w:r>
        <w:t>rs.getInt</w:t>
      </w:r>
      <w:proofErr w:type="spellEnd"/>
      <w:proofErr w:type="gramEnd"/>
      <w:r>
        <w:t xml:space="preserve">("Id"), </w:t>
      </w:r>
      <w:proofErr w:type="spellStart"/>
      <w:proofErr w:type="gramStart"/>
      <w:r>
        <w:t>rs.getString</w:t>
      </w:r>
      <w:proofErr w:type="spellEnd"/>
      <w:proofErr w:type="gramEnd"/>
      <w:r>
        <w:t xml:space="preserve">("Prefix"), </w:t>
      </w:r>
      <w:proofErr w:type="spellStart"/>
      <w:proofErr w:type="gramStart"/>
      <w:r>
        <w:t>rs.getString</w:t>
      </w:r>
      <w:proofErr w:type="spellEnd"/>
      <w:proofErr w:type="gramEnd"/>
      <w:r>
        <w:t>("</w:t>
      </w:r>
      <w:proofErr w:type="spellStart"/>
      <w:r>
        <w:t>Nume</w:t>
      </w:r>
      <w:proofErr w:type="spellEnd"/>
      <w:r>
        <w:t>"),</w:t>
      </w:r>
    </w:p>
    <w:p w14:paraId="2CCA6473" w14:textId="77777777" w:rsidR="008A2839" w:rsidRDefault="008A2839" w:rsidP="008A2839">
      <w:pPr>
        <w:pStyle w:val="Code"/>
      </w:pPr>
      <w:r>
        <w:t xml:space="preserve">                </w:t>
      </w:r>
      <w:proofErr w:type="spellStart"/>
      <w:proofErr w:type="gramStart"/>
      <w:r>
        <w:t>rs.getString</w:t>
      </w:r>
      <w:proofErr w:type="spellEnd"/>
      <w:proofErr w:type="gramEnd"/>
      <w:r>
        <w:t>("</w:t>
      </w:r>
      <w:proofErr w:type="spellStart"/>
      <w:r>
        <w:t>Judet</w:t>
      </w:r>
      <w:proofErr w:type="spellEnd"/>
      <w:r>
        <w:t xml:space="preserve">"), </w:t>
      </w:r>
      <w:proofErr w:type="spellStart"/>
      <w:proofErr w:type="gramStart"/>
      <w:r>
        <w:t>rs.getString</w:t>
      </w:r>
      <w:proofErr w:type="spellEnd"/>
      <w:proofErr w:type="gramEnd"/>
      <w:r>
        <w:t xml:space="preserve">("Tip"), </w:t>
      </w:r>
      <w:proofErr w:type="spellStart"/>
      <w:proofErr w:type="gramStart"/>
      <w:r>
        <w:t>rs.getString</w:t>
      </w:r>
      <w:proofErr w:type="spellEnd"/>
      <w:proofErr w:type="gramEnd"/>
      <w:r>
        <w:t>("Poza"),</w:t>
      </w:r>
    </w:p>
    <w:p w14:paraId="6B7C6A97" w14:textId="77777777" w:rsidR="008A2839" w:rsidRDefault="008A2839" w:rsidP="008A2839">
      <w:pPr>
        <w:pStyle w:val="Code"/>
      </w:pPr>
      <w:r>
        <w:t xml:space="preserve">                </w:t>
      </w:r>
      <w:proofErr w:type="spellStart"/>
      <w:proofErr w:type="gramStart"/>
      <w:r>
        <w:t>rs.getString</w:t>
      </w:r>
      <w:proofErr w:type="spellEnd"/>
      <w:proofErr w:type="gramEnd"/>
      <w:r>
        <w:t>("</w:t>
      </w:r>
      <w:proofErr w:type="spellStart"/>
      <w:r>
        <w:t>Descriere</w:t>
      </w:r>
      <w:proofErr w:type="spellEnd"/>
      <w:r>
        <w:t xml:space="preserve">"), </w:t>
      </w:r>
      <w:proofErr w:type="spellStart"/>
      <w:proofErr w:type="gramStart"/>
      <w:r>
        <w:t>rs.getDouble</w:t>
      </w:r>
      <w:proofErr w:type="spellEnd"/>
      <w:proofErr w:type="gramEnd"/>
      <w:r>
        <w:t xml:space="preserve">("Rating"), </w:t>
      </w:r>
      <w:proofErr w:type="spellStart"/>
      <w:proofErr w:type="gramStart"/>
      <w:r>
        <w:t>rs.getDouble</w:t>
      </w:r>
      <w:proofErr w:type="spellEnd"/>
      <w:proofErr w:type="gramEnd"/>
      <w:r>
        <w:t>("Pret"),</w:t>
      </w:r>
    </w:p>
    <w:p w14:paraId="1F120264" w14:textId="77777777" w:rsidR="008A2839" w:rsidRDefault="008A2839" w:rsidP="008A2839">
      <w:pPr>
        <w:pStyle w:val="Code"/>
      </w:pPr>
      <w:r>
        <w:t xml:space="preserve">                </w:t>
      </w:r>
      <w:proofErr w:type="spellStart"/>
      <w:proofErr w:type="gramStart"/>
      <w:r>
        <w:t>rs.getDouble</w:t>
      </w:r>
      <w:proofErr w:type="spellEnd"/>
      <w:proofErr w:type="gramEnd"/>
      <w:r>
        <w:t>("</w:t>
      </w:r>
      <w:proofErr w:type="spellStart"/>
      <w:r>
        <w:t>RatioX</w:t>
      </w:r>
      <w:proofErr w:type="spellEnd"/>
      <w:r>
        <w:t xml:space="preserve">"), </w:t>
      </w:r>
      <w:proofErr w:type="spellStart"/>
      <w:proofErr w:type="gramStart"/>
      <w:r>
        <w:t>rs.getDouble</w:t>
      </w:r>
      <w:proofErr w:type="spellEnd"/>
      <w:proofErr w:type="gramEnd"/>
      <w:r>
        <w:t>("</w:t>
      </w:r>
      <w:proofErr w:type="spellStart"/>
      <w:r>
        <w:t>RatioY</w:t>
      </w:r>
      <w:proofErr w:type="spellEnd"/>
      <w:r>
        <w:t xml:space="preserve">"), </w:t>
      </w:r>
      <w:proofErr w:type="spellStart"/>
      <w:proofErr w:type="gramStart"/>
      <w:r>
        <w:t>rs.getInt</w:t>
      </w:r>
      <w:proofErr w:type="spellEnd"/>
      <w:proofErr w:type="gramEnd"/>
      <w:r>
        <w:t>("</w:t>
      </w:r>
      <w:proofErr w:type="spellStart"/>
      <w:r>
        <w:t>Favorit</w:t>
      </w:r>
      <w:proofErr w:type="spellEnd"/>
      <w:r>
        <w:t>"));</w:t>
      </w:r>
    </w:p>
    <w:p w14:paraId="10F28096" w14:textId="77777777" w:rsidR="008A2839" w:rsidRDefault="008A2839" w:rsidP="008A2839">
      <w:pPr>
        <w:pStyle w:val="Code"/>
      </w:pPr>
      <w:r>
        <w:t>...</w:t>
      </w:r>
    </w:p>
    <w:p w14:paraId="423BAE31" w14:textId="77777777" w:rsidR="008A2839" w:rsidRDefault="008A2839" w:rsidP="008A2839">
      <w:pPr>
        <w:pStyle w:val="Code"/>
      </w:pPr>
      <w:r>
        <w:t xml:space="preserve">// </w:t>
      </w:r>
      <w:proofErr w:type="spellStart"/>
      <w:r>
        <w:t>Codul</w:t>
      </w:r>
      <w:proofErr w:type="spellEnd"/>
      <w:r>
        <w:t xml:space="preserve"> </w:t>
      </w:r>
      <w:proofErr w:type="spellStart"/>
      <w:r>
        <w:t>continuă</w:t>
      </w:r>
      <w:proofErr w:type="spellEnd"/>
      <w:r>
        <w:t xml:space="preserve"> </w:t>
      </w:r>
      <w:proofErr w:type="spellStart"/>
      <w:r>
        <w:t>în</w:t>
      </w:r>
      <w:proofErr w:type="spellEnd"/>
      <w:r>
        <w:t xml:space="preserve"> </w:t>
      </w:r>
      <w:proofErr w:type="spellStart"/>
      <w:r>
        <w:t>fișierele</w:t>
      </w:r>
      <w:proofErr w:type="spellEnd"/>
      <w:r>
        <w:t xml:space="preserve"> </w:t>
      </w:r>
      <w:proofErr w:type="spellStart"/>
      <w:r>
        <w:t>proiectului</w:t>
      </w:r>
      <w:proofErr w:type="spellEnd"/>
      <w:r>
        <w:t xml:space="preserve"> predate electronic.</w:t>
      </w:r>
    </w:p>
    <w:p w14:paraId="06967462" w14:textId="77777777" w:rsidR="008A2839" w:rsidRDefault="008A2839" w:rsidP="008A2839">
      <w:r>
        <w:rPr>
          <w:b/>
        </w:rPr>
        <w:t>HelloAppliction.java</w:t>
      </w:r>
    </w:p>
    <w:p w14:paraId="54FB7A43" w14:textId="77777777" w:rsidR="008A2839" w:rsidRDefault="008A2839" w:rsidP="008A2839">
      <w:pPr>
        <w:pStyle w:val="Code"/>
      </w:pPr>
      <w:r>
        <w:t xml:space="preserve">package </w:t>
      </w:r>
      <w:proofErr w:type="spellStart"/>
      <w:r>
        <w:t>com.</w:t>
      </w:r>
      <w:proofErr w:type="gramStart"/>
      <w:r>
        <w:t>example.ghidturistic</w:t>
      </w:r>
      <w:proofErr w:type="spellEnd"/>
      <w:proofErr w:type="gramEnd"/>
      <w:r>
        <w:t>;</w:t>
      </w:r>
    </w:p>
    <w:p w14:paraId="4E8E520D" w14:textId="77777777" w:rsidR="008A2839" w:rsidRDefault="008A2839" w:rsidP="008A2839">
      <w:pPr>
        <w:pStyle w:val="Code"/>
      </w:pPr>
    </w:p>
    <w:p w14:paraId="44EEA446" w14:textId="77777777" w:rsidR="008A2839" w:rsidRDefault="008A2839" w:rsidP="008A2839">
      <w:pPr>
        <w:pStyle w:val="Code"/>
      </w:pPr>
      <w:r>
        <w:t xml:space="preserve">import </w:t>
      </w:r>
      <w:proofErr w:type="spellStart"/>
      <w:r>
        <w:t>javafx.</w:t>
      </w:r>
      <w:proofErr w:type="gramStart"/>
      <w:r>
        <w:t>application.Application</w:t>
      </w:r>
      <w:proofErr w:type="spellEnd"/>
      <w:proofErr w:type="gramEnd"/>
      <w:r>
        <w:t>;</w:t>
      </w:r>
    </w:p>
    <w:p w14:paraId="1220EC52" w14:textId="77777777" w:rsidR="008A2839" w:rsidRDefault="008A2839" w:rsidP="008A2839">
      <w:pPr>
        <w:pStyle w:val="Code"/>
      </w:pPr>
      <w:r>
        <w:t xml:space="preserve">import </w:t>
      </w:r>
      <w:proofErr w:type="spellStart"/>
      <w:proofErr w:type="gramStart"/>
      <w:r>
        <w:t>javafx.fxml</w:t>
      </w:r>
      <w:proofErr w:type="gramEnd"/>
      <w:r>
        <w:t>.FXMLLoader</w:t>
      </w:r>
      <w:proofErr w:type="spellEnd"/>
      <w:r>
        <w:t>;</w:t>
      </w:r>
    </w:p>
    <w:p w14:paraId="1416C5EE" w14:textId="77777777" w:rsidR="008A2839" w:rsidRDefault="008A2839" w:rsidP="008A2839">
      <w:pPr>
        <w:pStyle w:val="Code"/>
      </w:pPr>
      <w:r>
        <w:t xml:space="preserve">import </w:t>
      </w:r>
      <w:proofErr w:type="spellStart"/>
      <w:proofErr w:type="gramStart"/>
      <w:r>
        <w:t>javafx.scene</w:t>
      </w:r>
      <w:proofErr w:type="gramEnd"/>
      <w:r>
        <w:t>.Scene</w:t>
      </w:r>
      <w:proofErr w:type="spellEnd"/>
      <w:r>
        <w:t>;</w:t>
      </w:r>
    </w:p>
    <w:p w14:paraId="48B40185" w14:textId="77777777" w:rsidR="008A2839" w:rsidRDefault="008A2839" w:rsidP="008A2839">
      <w:pPr>
        <w:pStyle w:val="Code"/>
      </w:pPr>
      <w:r>
        <w:t xml:space="preserve">import </w:t>
      </w:r>
      <w:proofErr w:type="spellStart"/>
      <w:proofErr w:type="gramStart"/>
      <w:r>
        <w:t>javafx.stage</w:t>
      </w:r>
      <w:proofErr w:type="gramEnd"/>
      <w:r>
        <w:t>.Stage</w:t>
      </w:r>
      <w:proofErr w:type="spellEnd"/>
      <w:r>
        <w:t>;</w:t>
      </w:r>
    </w:p>
    <w:p w14:paraId="3CAB1EC9" w14:textId="77777777" w:rsidR="008A2839" w:rsidRDefault="008A2839" w:rsidP="008A2839">
      <w:pPr>
        <w:pStyle w:val="Code"/>
      </w:pPr>
    </w:p>
    <w:p w14:paraId="0BC8EC33" w14:textId="77777777" w:rsidR="008A2839" w:rsidRDefault="008A2839" w:rsidP="008A2839">
      <w:pPr>
        <w:pStyle w:val="Code"/>
      </w:pPr>
      <w:proofErr w:type="gramStart"/>
      <w:r>
        <w:t>public</w:t>
      </w:r>
      <w:proofErr w:type="gramEnd"/>
      <w:r>
        <w:t xml:space="preserve"> class </w:t>
      </w:r>
      <w:proofErr w:type="spellStart"/>
      <w:r>
        <w:t>HelloApplication</w:t>
      </w:r>
      <w:proofErr w:type="spellEnd"/>
      <w:r>
        <w:t xml:space="preserve"> extends Application {</w:t>
      </w:r>
    </w:p>
    <w:p w14:paraId="361A1893" w14:textId="77777777" w:rsidR="008A2839" w:rsidRDefault="008A2839" w:rsidP="008A2839">
      <w:pPr>
        <w:pStyle w:val="Code"/>
      </w:pPr>
      <w:r>
        <w:t xml:space="preserve">    </w:t>
      </w:r>
      <w:proofErr w:type="gramStart"/>
      <w:r>
        <w:t>@Override</w:t>
      </w:r>
      <w:proofErr w:type="gramEnd"/>
    </w:p>
    <w:p w14:paraId="222D9426" w14:textId="77777777" w:rsidR="008A2839" w:rsidRDefault="008A2839" w:rsidP="008A2839">
      <w:pPr>
        <w:pStyle w:val="Code"/>
      </w:pPr>
      <w:r>
        <w:t xml:space="preserve">    public void </w:t>
      </w:r>
      <w:proofErr w:type="gramStart"/>
      <w:r>
        <w:t>start(</w:t>
      </w:r>
      <w:proofErr w:type="gramEnd"/>
      <w:r>
        <w:t>Stage stage) throws Exception {</w:t>
      </w:r>
    </w:p>
    <w:p w14:paraId="499939FD" w14:textId="77777777" w:rsidR="008A2839" w:rsidRDefault="008A2839" w:rsidP="008A2839">
      <w:pPr>
        <w:pStyle w:val="Code"/>
      </w:pPr>
      <w:r>
        <w:t xml:space="preserve">        </w:t>
      </w:r>
      <w:proofErr w:type="spellStart"/>
      <w:r>
        <w:t>FXMLLoader</w:t>
      </w:r>
      <w:proofErr w:type="spellEnd"/>
      <w:r>
        <w:t xml:space="preserve"> </w:t>
      </w:r>
      <w:proofErr w:type="spellStart"/>
      <w:r>
        <w:t>fxmlLoader</w:t>
      </w:r>
      <w:proofErr w:type="spellEnd"/>
      <w:r>
        <w:t xml:space="preserve"> = new </w:t>
      </w:r>
      <w:proofErr w:type="gramStart"/>
      <w:r>
        <w:t>FXMLLoader(HelloApplication.class.getResource</w:t>
      </w:r>
      <w:proofErr w:type="gramEnd"/>
      <w:r>
        <w:t>("</w:t>
      </w:r>
      <w:proofErr w:type="gramStart"/>
      <w:r>
        <w:t>/com/example/ghidturistic/hello-view.fxml")</w:t>
      </w:r>
      <w:proofErr w:type="gramEnd"/>
      <w:r>
        <w:t>);</w:t>
      </w:r>
    </w:p>
    <w:p w14:paraId="165283FE" w14:textId="77777777" w:rsidR="008A2839" w:rsidRDefault="008A2839" w:rsidP="008A2839">
      <w:pPr>
        <w:pStyle w:val="Code"/>
      </w:pPr>
      <w:r>
        <w:t xml:space="preserve">        </w:t>
      </w:r>
      <w:proofErr w:type="spellStart"/>
      <w:proofErr w:type="gramStart"/>
      <w:r>
        <w:t>stage.setTitle</w:t>
      </w:r>
      <w:proofErr w:type="spellEnd"/>
      <w:proofErr w:type="gramEnd"/>
      <w:r>
        <w:t>("</w:t>
      </w:r>
      <w:proofErr w:type="spellStart"/>
      <w:r>
        <w:t>Ghid</w:t>
      </w:r>
      <w:proofErr w:type="spellEnd"/>
      <w:r>
        <w:t xml:space="preserve"> </w:t>
      </w:r>
      <w:proofErr w:type="spellStart"/>
      <w:r>
        <w:t>Turistic</w:t>
      </w:r>
      <w:proofErr w:type="spellEnd"/>
      <w:r>
        <w:t xml:space="preserve"> </w:t>
      </w:r>
      <w:proofErr w:type="spellStart"/>
      <w:r>
        <w:t>România</w:t>
      </w:r>
      <w:proofErr w:type="spellEnd"/>
      <w:r>
        <w:t>");</w:t>
      </w:r>
    </w:p>
    <w:p w14:paraId="769E5C05" w14:textId="77777777" w:rsidR="008A2839" w:rsidRDefault="008A2839" w:rsidP="008A2839">
      <w:pPr>
        <w:pStyle w:val="Code"/>
      </w:pPr>
      <w:r>
        <w:t xml:space="preserve">        </w:t>
      </w:r>
      <w:proofErr w:type="spellStart"/>
      <w:proofErr w:type="gramStart"/>
      <w:r>
        <w:t>stage.setScene</w:t>
      </w:r>
      <w:proofErr w:type="spellEnd"/>
      <w:proofErr w:type="gramEnd"/>
      <w:r>
        <w:t xml:space="preserve">(new </w:t>
      </w:r>
      <w:proofErr w:type="gramStart"/>
      <w:r>
        <w:t>Scene(</w:t>
      </w:r>
      <w:proofErr w:type="spellStart"/>
      <w:proofErr w:type="gramEnd"/>
      <w:r>
        <w:t>fxmlLoader.load</w:t>
      </w:r>
      <w:proofErr w:type="spellEnd"/>
      <w:r>
        <w:t>(), 1200, 800));</w:t>
      </w:r>
    </w:p>
    <w:p w14:paraId="343D2739" w14:textId="77777777" w:rsidR="008A2839" w:rsidRDefault="008A2839" w:rsidP="008A2839">
      <w:pPr>
        <w:pStyle w:val="Code"/>
      </w:pPr>
      <w:r>
        <w:t xml:space="preserve">        </w:t>
      </w:r>
      <w:proofErr w:type="spellStart"/>
      <w:proofErr w:type="gramStart"/>
      <w:r>
        <w:t>stage.setMaximized</w:t>
      </w:r>
      <w:proofErr w:type="spellEnd"/>
      <w:proofErr w:type="gramEnd"/>
      <w:r>
        <w:t>(true);</w:t>
      </w:r>
    </w:p>
    <w:p w14:paraId="291695D7" w14:textId="77777777" w:rsidR="008A2839" w:rsidRDefault="008A2839" w:rsidP="008A2839">
      <w:pPr>
        <w:pStyle w:val="Code"/>
      </w:pPr>
      <w:r>
        <w:t xml:space="preserve">        </w:t>
      </w:r>
      <w:proofErr w:type="spellStart"/>
      <w:proofErr w:type="gramStart"/>
      <w:r>
        <w:t>stage.show</w:t>
      </w:r>
      <w:proofErr w:type="spellEnd"/>
      <w:proofErr w:type="gramEnd"/>
      <w:r>
        <w:t>();</w:t>
      </w:r>
    </w:p>
    <w:p w14:paraId="627F34AB" w14:textId="77777777" w:rsidR="008A2839" w:rsidRDefault="008A2839" w:rsidP="008A2839">
      <w:pPr>
        <w:pStyle w:val="Code"/>
      </w:pPr>
      <w:r>
        <w:t xml:space="preserve">    }</w:t>
      </w:r>
    </w:p>
    <w:p w14:paraId="45145C9D" w14:textId="77777777" w:rsidR="008A2839" w:rsidRDefault="008A2839" w:rsidP="008A2839">
      <w:pPr>
        <w:pStyle w:val="Code"/>
      </w:pPr>
    </w:p>
    <w:p w14:paraId="3931BA5E" w14:textId="77777777" w:rsidR="008A2839" w:rsidRDefault="008A2839" w:rsidP="008A2839">
      <w:pPr>
        <w:pStyle w:val="Code"/>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43C77EFE" w14:textId="77777777" w:rsidR="008A2839" w:rsidRDefault="008A2839" w:rsidP="008A2839">
      <w:pPr>
        <w:pStyle w:val="Code"/>
      </w:pPr>
      <w:r>
        <w:t xml:space="preserve">        </w:t>
      </w:r>
      <w:proofErr w:type="gramStart"/>
      <w:r>
        <w:t>launch(</w:t>
      </w:r>
      <w:proofErr w:type="gramEnd"/>
      <w:r>
        <w:t>);</w:t>
      </w:r>
    </w:p>
    <w:p w14:paraId="575F9DC1" w14:textId="77777777" w:rsidR="008A2839" w:rsidRDefault="008A2839" w:rsidP="008A2839">
      <w:pPr>
        <w:pStyle w:val="Code"/>
      </w:pPr>
      <w:r>
        <w:t xml:space="preserve">    }</w:t>
      </w:r>
    </w:p>
    <w:p w14:paraId="0A33D9E5" w14:textId="77777777" w:rsidR="008A2839" w:rsidRDefault="008A2839" w:rsidP="008A2839">
      <w:pPr>
        <w:pStyle w:val="Code"/>
      </w:pPr>
      <w:r>
        <w:t>}</w:t>
      </w:r>
    </w:p>
    <w:p w14:paraId="023AE56F" w14:textId="77777777" w:rsidR="008A2839" w:rsidRDefault="008A2839" w:rsidP="008A2839">
      <w:r>
        <w:rPr>
          <w:b/>
        </w:rPr>
        <w:t>Judet.java</w:t>
      </w:r>
    </w:p>
    <w:p w14:paraId="2880927E" w14:textId="77777777" w:rsidR="008A2839" w:rsidRDefault="008A2839" w:rsidP="008A2839">
      <w:pPr>
        <w:pStyle w:val="Code"/>
      </w:pPr>
      <w:r>
        <w:t xml:space="preserve">package </w:t>
      </w:r>
      <w:proofErr w:type="spellStart"/>
      <w:r>
        <w:t>com.</w:t>
      </w:r>
      <w:proofErr w:type="gramStart"/>
      <w:r>
        <w:t>example.ghidturistic</w:t>
      </w:r>
      <w:proofErr w:type="spellEnd"/>
      <w:proofErr w:type="gramEnd"/>
      <w:r>
        <w:t>;</w:t>
      </w:r>
    </w:p>
    <w:p w14:paraId="6780A3F8" w14:textId="77777777" w:rsidR="008A2839" w:rsidRDefault="008A2839" w:rsidP="008A2839">
      <w:pPr>
        <w:pStyle w:val="Code"/>
      </w:pPr>
    </w:p>
    <w:p w14:paraId="4D1F5AC7" w14:textId="77777777" w:rsidR="008A2839" w:rsidRDefault="008A2839" w:rsidP="008A2839">
      <w:pPr>
        <w:pStyle w:val="Code"/>
      </w:pPr>
      <w:r>
        <w:t xml:space="preserve">public class </w:t>
      </w:r>
      <w:proofErr w:type="spellStart"/>
      <w:r>
        <w:t>Judet</w:t>
      </w:r>
      <w:proofErr w:type="spellEnd"/>
      <w:r>
        <w:t xml:space="preserve"> {</w:t>
      </w:r>
    </w:p>
    <w:p w14:paraId="46EA5D88" w14:textId="77777777" w:rsidR="008A2839" w:rsidRDefault="008A2839" w:rsidP="008A2839">
      <w:pPr>
        <w:pStyle w:val="Code"/>
      </w:pPr>
      <w:r>
        <w:t xml:space="preserve">    private int id, </w:t>
      </w:r>
      <w:proofErr w:type="spellStart"/>
      <w:r>
        <w:t>numarAtractii</w:t>
      </w:r>
      <w:proofErr w:type="spellEnd"/>
      <w:r>
        <w:t>;</w:t>
      </w:r>
    </w:p>
    <w:p w14:paraId="2813110F" w14:textId="77777777" w:rsidR="008A2839" w:rsidRDefault="008A2839" w:rsidP="008A2839">
      <w:pPr>
        <w:pStyle w:val="Code"/>
      </w:pPr>
      <w:r>
        <w:t xml:space="preserve">    private String </w:t>
      </w:r>
      <w:proofErr w:type="spellStart"/>
      <w:r>
        <w:t>nume</w:t>
      </w:r>
      <w:proofErr w:type="spellEnd"/>
      <w:r>
        <w:t>, cale;</w:t>
      </w:r>
    </w:p>
    <w:p w14:paraId="7E824071" w14:textId="77777777" w:rsidR="008A2839" w:rsidRDefault="008A2839" w:rsidP="008A2839">
      <w:pPr>
        <w:pStyle w:val="Code"/>
      </w:pPr>
      <w:r>
        <w:t xml:space="preserve">    private double x, y, w, h;</w:t>
      </w:r>
    </w:p>
    <w:p w14:paraId="65EF20A4" w14:textId="77777777" w:rsidR="008A2839" w:rsidRDefault="008A2839" w:rsidP="008A2839">
      <w:pPr>
        <w:pStyle w:val="Code"/>
      </w:pPr>
    </w:p>
    <w:p w14:paraId="21C41B81" w14:textId="77777777" w:rsidR="008A2839" w:rsidRDefault="008A2839" w:rsidP="008A2839">
      <w:pPr>
        <w:pStyle w:val="Code"/>
      </w:pPr>
      <w:r>
        <w:t xml:space="preserve">    public </w:t>
      </w:r>
      <w:proofErr w:type="spellStart"/>
      <w:proofErr w:type="gramStart"/>
      <w:r>
        <w:t>Judet</w:t>
      </w:r>
      <w:proofErr w:type="spellEnd"/>
      <w:r>
        <w:t>(</w:t>
      </w:r>
      <w:proofErr w:type="gramEnd"/>
      <w:r>
        <w:t xml:space="preserve">int id, String </w:t>
      </w:r>
      <w:proofErr w:type="spellStart"/>
      <w:r>
        <w:t>nume</w:t>
      </w:r>
      <w:proofErr w:type="spellEnd"/>
      <w:r>
        <w:t xml:space="preserve">, String cale, double x, double y, double w, double </w:t>
      </w:r>
      <w:proofErr w:type="gramStart"/>
      <w:r>
        <w:t>h) {</w:t>
      </w:r>
      <w:proofErr w:type="gramEnd"/>
    </w:p>
    <w:p w14:paraId="7B5FFB3A" w14:textId="77777777" w:rsidR="008A2839" w:rsidRDefault="008A2839" w:rsidP="008A2839">
      <w:pPr>
        <w:pStyle w:val="Code"/>
      </w:pPr>
      <w:r>
        <w:t xml:space="preserve">        this.id = id; </w:t>
      </w:r>
      <w:proofErr w:type="spellStart"/>
      <w:proofErr w:type="gramStart"/>
      <w:r>
        <w:t>this.nume</w:t>
      </w:r>
      <w:proofErr w:type="spellEnd"/>
      <w:proofErr w:type="gramEnd"/>
      <w:r>
        <w:t xml:space="preserve"> = </w:t>
      </w:r>
      <w:proofErr w:type="spellStart"/>
      <w:r>
        <w:t>nume</w:t>
      </w:r>
      <w:proofErr w:type="spellEnd"/>
      <w:r>
        <w:t xml:space="preserve">; </w:t>
      </w:r>
      <w:proofErr w:type="spellStart"/>
      <w:proofErr w:type="gramStart"/>
      <w:r>
        <w:t>this.cale</w:t>
      </w:r>
      <w:proofErr w:type="spellEnd"/>
      <w:proofErr w:type="gramEnd"/>
      <w:r>
        <w:t xml:space="preserve"> = cale;</w:t>
      </w:r>
    </w:p>
    <w:p w14:paraId="2C35D855" w14:textId="77777777" w:rsidR="008A2839" w:rsidRDefault="008A2839" w:rsidP="008A2839">
      <w:pPr>
        <w:pStyle w:val="Code"/>
      </w:pPr>
      <w:r>
        <w:t xml:space="preserve">        </w:t>
      </w:r>
      <w:proofErr w:type="spellStart"/>
      <w:r>
        <w:t>this.x</w:t>
      </w:r>
      <w:proofErr w:type="spellEnd"/>
      <w:r>
        <w:t xml:space="preserve"> = x; </w:t>
      </w:r>
      <w:proofErr w:type="spellStart"/>
      <w:proofErr w:type="gramStart"/>
      <w:r>
        <w:t>this.y</w:t>
      </w:r>
      <w:proofErr w:type="spellEnd"/>
      <w:proofErr w:type="gramEnd"/>
      <w:r>
        <w:t xml:space="preserve"> = y; </w:t>
      </w:r>
      <w:proofErr w:type="spellStart"/>
      <w:proofErr w:type="gramStart"/>
      <w:r>
        <w:t>this.w</w:t>
      </w:r>
      <w:proofErr w:type="spellEnd"/>
      <w:proofErr w:type="gramEnd"/>
      <w:r>
        <w:t xml:space="preserve"> = w; </w:t>
      </w:r>
      <w:proofErr w:type="spellStart"/>
      <w:r>
        <w:t>this.h</w:t>
      </w:r>
      <w:proofErr w:type="spellEnd"/>
      <w:r>
        <w:t xml:space="preserve"> = h;</w:t>
      </w:r>
    </w:p>
    <w:p w14:paraId="28B8FCE3" w14:textId="77777777" w:rsidR="008A2839" w:rsidRDefault="008A2839" w:rsidP="008A2839">
      <w:pPr>
        <w:pStyle w:val="Code"/>
      </w:pPr>
      <w:r>
        <w:t xml:space="preserve">    }</w:t>
      </w:r>
    </w:p>
    <w:p w14:paraId="5BCA594B" w14:textId="77777777" w:rsidR="008A2839" w:rsidRDefault="008A2839" w:rsidP="008A2839">
      <w:pPr>
        <w:pStyle w:val="Code"/>
      </w:pPr>
    </w:p>
    <w:p w14:paraId="7CD0815D" w14:textId="77777777" w:rsidR="008A2839" w:rsidRDefault="008A2839" w:rsidP="008A2839">
      <w:pPr>
        <w:pStyle w:val="Code"/>
      </w:pPr>
      <w:r>
        <w:t xml:space="preserve">    public int </w:t>
      </w:r>
      <w:proofErr w:type="spellStart"/>
      <w:proofErr w:type="gramStart"/>
      <w:r>
        <w:t>getId</w:t>
      </w:r>
      <w:proofErr w:type="spellEnd"/>
      <w:r>
        <w:t>(</w:t>
      </w:r>
      <w:proofErr w:type="gramEnd"/>
      <w:r>
        <w:t xml:space="preserve">) </w:t>
      </w:r>
      <w:proofErr w:type="gramStart"/>
      <w:r>
        <w:t>{ return</w:t>
      </w:r>
      <w:proofErr w:type="gramEnd"/>
      <w:r>
        <w:t xml:space="preserve"> id</w:t>
      </w:r>
      <w:proofErr w:type="gramStart"/>
      <w:r>
        <w:t>; }</w:t>
      </w:r>
      <w:proofErr w:type="gramEnd"/>
    </w:p>
    <w:p w14:paraId="65FFB4EF" w14:textId="77777777" w:rsidR="008A2839" w:rsidRDefault="008A2839" w:rsidP="008A2839">
      <w:pPr>
        <w:pStyle w:val="Code"/>
      </w:pPr>
      <w:r>
        <w:t xml:space="preserve">    public String </w:t>
      </w:r>
      <w:proofErr w:type="spellStart"/>
      <w:proofErr w:type="gramStart"/>
      <w:r>
        <w:t>getNume</w:t>
      </w:r>
      <w:proofErr w:type="spellEnd"/>
      <w:r>
        <w:t>(</w:t>
      </w:r>
      <w:proofErr w:type="gramEnd"/>
      <w:r>
        <w:t xml:space="preserve">) </w:t>
      </w:r>
      <w:proofErr w:type="gramStart"/>
      <w:r>
        <w:t>{ return</w:t>
      </w:r>
      <w:proofErr w:type="gramEnd"/>
      <w:r>
        <w:t xml:space="preserve"> </w:t>
      </w:r>
      <w:proofErr w:type="spellStart"/>
      <w:r>
        <w:t>nume</w:t>
      </w:r>
      <w:proofErr w:type="spellEnd"/>
      <w:proofErr w:type="gramStart"/>
      <w:r>
        <w:t>; }</w:t>
      </w:r>
      <w:proofErr w:type="gramEnd"/>
    </w:p>
    <w:p w14:paraId="1DCD213F" w14:textId="77777777" w:rsidR="008A2839" w:rsidRDefault="008A2839" w:rsidP="008A2839">
      <w:pPr>
        <w:pStyle w:val="Code"/>
      </w:pPr>
      <w:r>
        <w:t xml:space="preserve">    public String </w:t>
      </w:r>
      <w:proofErr w:type="spellStart"/>
      <w:proofErr w:type="gramStart"/>
      <w:r>
        <w:t>getCale</w:t>
      </w:r>
      <w:proofErr w:type="spellEnd"/>
      <w:r>
        <w:t>(</w:t>
      </w:r>
      <w:proofErr w:type="gramEnd"/>
      <w:r>
        <w:t xml:space="preserve">) </w:t>
      </w:r>
      <w:proofErr w:type="gramStart"/>
      <w:r>
        <w:t>{ return</w:t>
      </w:r>
      <w:proofErr w:type="gramEnd"/>
      <w:r>
        <w:t xml:space="preserve"> cale</w:t>
      </w:r>
      <w:proofErr w:type="gramStart"/>
      <w:r>
        <w:t>; }</w:t>
      </w:r>
      <w:proofErr w:type="gramEnd"/>
    </w:p>
    <w:p w14:paraId="6181415B" w14:textId="77777777" w:rsidR="008A2839" w:rsidRDefault="008A2839" w:rsidP="008A2839">
      <w:pPr>
        <w:pStyle w:val="Code"/>
      </w:pPr>
      <w:r>
        <w:t xml:space="preserve">    public double </w:t>
      </w:r>
      <w:proofErr w:type="spellStart"/>
      <w:proofErr w:type="gramStart"/>
      <w:r>
        <w:t>getX</w:t>
      </w:r>
      <w:proofErr w:type="spellEnd"/>
      <w:r>
        <w:t>(</w:t>
      </w:r>
      <w:proofErr w:type="gramEnd"/>
      <w:r>
        <w:t xml:space="preserve">) </w:t>
      </w:r>
      <w:proofErr w:type="gramStart"/>
      <w:r>
        <w:t>{ return</w:t>
      </w:r>
      <w:proofErr w:type="gramEnd"/>
      <w:r>
        <w:t xml:space="preserve"> x</w:t>
      </w:r>
      <w:proofErr w:type="gramStart"/>
      <w:r>
        <w:t>; }</w:t>
      </w:r>
      <w:proofErr w:type="gramEnd"/>
    </w:p>
    <w:p w14:paraId="36B5273C" w14:textId="77777777" w:rsidR="008A2839" w:rsidRDefault="008A2839" w:rsidP="008A2839">
      <w:pPr>
        <w:pStyle w:val="Code"/>
      </w:pPr>
      <w:r>
        <w:t xml:space="preserve">    public double </w:t>
      </w:r>
      <w:proofErr w:type="spellStart"/>
      <w:proofErr w:type="gramStart"/>
      <w:r>
        <w:t>getY</w:t>
      </w:r>
      <w:proofErr w:type="spellEnd"/>
      <w:r>
        <w:t>(</w:t>
      </w:r>
      <w:proofErr w:type="gramEnd"/>
      <w:r>
        <w:t xml:space="preserve">) </w:t>
      </w:r>
      <w:proofErr w:type="gramStart"/>
      <w:r>
        <w:t>{ return</w:t>
      </w:r>
      <w:proofErr w:type="gramEnd"/>
      <w:r>
        <w:t xml:space="preserve"> y</w:t>
      </w:r>
      <w:proofErr w:type="gramStart"/>
      <w:r>
        <w:t>; }</w:t>
      </w:r>
      <w:proofErr w:type="gramEnd"/>
    </w:p>
    <w:p w14:paraId="5EAF0734" w14:textId="77777777" w:rsidR="008A2839" w:rsidRDefault="008A2839" w:rsidP="008A2839">
      <w:pPr>
        <w:pStyle w:val="Code"/>
      </w:pPr>
      <w:r>
        <w:t xml:space="preserve">    public double </w:t>
      </w:r>
      <w:proofErr w:type="spellStart"/>
      <w:proofErr w:type="gramStart"/>
      <w:r>
        <w:t>getW</w:t>
      </w:r>
      <w:proofErr w:type="spellEnd"/>
      <w:r>
        <w:t>(</w:t>
      </w:r>
      <w:proofErr w:type="gramEnd"/>
      <w:r>
        <w:t xml:space="preserve">) </w:t>
      </w:r>
      <w:proofErr w:type="gramStart"/>
      <w:r>
        <w:t>{ return</w:t>
      </w:r>
      <w:proofErr w:type="gramEnd"/>
      <w:r>
        <w:t xml:space="preserve"> w</w:t>
      </w:r>
      <w:proofErr w:type="gramStart"/>
      <w:r>
        <w:t>; }</w:t>
      </w:r>
      <w:proofErr w:type="gramEnd"/>
    </w:p>
    <w:p w14:paraId="7BB450FF" w14:textId="77777777" w:rsidR="008A2839" w:rsidRDefault="008A2839" w:rsidP="008A2839">
      <w:pPr>
        <w:pStyle w:val="Code"/>
      </w:pPr>
      <w:r>
        <w:t xml:space="preserve">    public double </w:t>
      </w:r>
      <w:proofErr w:type="spellStart"/>
      <w:proofErr w:type="gramStart"/>
      <w:r>
        <w:t>getH</w:t>
      </w:r>
      <w:proofErr w:type="spellEnd"/>
      <w:r>
        <w:t>(</w:t>
      </w:r>
      <w:proofErr w:type="gramEnd"/>
      <w:r>
        <w:t xml:space="preserve">) </w:t>
      </w:r>
      <w:proofErr w:type="gramStart"/>
      <w:r>
        <w:t>{ return</w:t>
      </w:r>
      <w:proofErr w:type="gramEnd"/>
      <w:r>
        <w:t xml:space="preserve"> h</w:t>
      </w:r>
      <w:proofErr w:type="gramStart"/>
      <w:r>
        <w:t>; }</w:t>
      </w:r>
      <w:proofErr w:type="gramEnd"/>
    </w:p>
    <w:p w14:paraId="4F94312F" w14:textId="77777777" w:rsidR="008A2839" w:rsidRDefault="008A2839" w:rsidP="008A2839">
      <w:pPr>
        <w:pStyle w:val="Code"/>
      </w:pPr>
    </w:p>
    <w:p w14:paraId="032FBD4E" w14:textId="77777777" w:rsidR="008A2839" w:rsidRDefault="008A2839" w:rsidP="008A2839">
      <w:pPr>
        <w:pStyle w:val="Code"/>
      </w:pPr>
      <w:r>
        <w:t xml:space="preserve">    public int </w:t>
      </w:r>
      <w:proofErr w:type="spellStart"/>
      <w:proofErr w:type="gramStart"/>
      <w:r>
        <w:t>getNumarAtractii</w:t>
      </w:r>
      <w:proofErr w:type="spellEnd"/>
      <w:r>
        <w:t>(</w:t>
      </w:r>
      <w:proofErr w:type="gramEnd"/>
      <w:r>
        <w:t xml:space="preserve">) </w:t>
      </w:r>
      <w:proofErr w:type="gramStart"/>
      <w:r>
        <w:t>{ return</w:t>
      </w:r>
      <w:proofErr w:type="gramEnd"/>
      <w:r>
        <w:t xml:space="preserve"> </w:t>
      </w:r>
      <w:proofErr w:type="spellStart"/>
      <w:r>
        <w:t>numarAtractii</w:t>
      </w:r>
      <w:proofErr w:type="spellEnd"/>
      <w:proofErr w:type="gramStart"/>
      <w:r>
        <w:t>; }</w:t>
      </w:r>
      <w:proofErr w:type="gramEnd"/>
    </w:p>
    <w:p w14:paraId="597E1C05" w14:textId="77777777" w:rsidR="008A2839" w:rsidRDefault="008A2839" w:rsidP="008A2839">
      <w:pPr>
        <w:pStyle w:val="Code"/>
      </w:pPr>
      <w:r>
        <w:t xml:space="preserve">    public void </w:t>
      </w:r>
      <w:proofErr w:type="spellStart"/>
      <w:proofErr w:type="gramStart"/>
      <w:r>
        <w:t>setNumarAtractii</w:t>
      </w:r>
      <w:proofErr w:type="spellEnd"/>
      <w:r>
        <w:t>(</w:t>
      </w:r>
      <w:proofErr w:type="gramEnd"/>
      <w:r>
        <w:t xml:space="preserve">int </w:t>
      </w:r>
      <w:proofErr w:type="spellStart"/>
      <w:r>
        <w:t>numarAtractii</w:t>
      </w:r>
      <w:proofErr w:type="spellEnd"/>
      <w:r>
        <w:t xml:space="preserve">) </w:t>
      </w:r>
      <w:proofErr w:type="gramStart"/>
      <w:r>
        <w:t xml:space="preserve">{ </w:t>
      </w:r>
      <w:proofErr w:type="spellStart"/>
      <w:r>
        <w:t>this</w:t>
      </w:r>
      <w:proofErr w:type="gramEnd"/>
      <w:r>
        <w:t>.numarAtractii</w:t>
      </w:r>
      <w:proofErr w:type="spellEnd"/>
      <w:r>
        <w:t xml:space="preserve"> = </w:t>
      </w:r>
      <w:proofErr w:type="spellStart"/>
      <w:r>
        <w:t>numarAtractii</w:t>
      </w:r>
      <w:proofErr w:type="spellEnd"/>
      <w:proofErr w:type="gramStart"/>
      <w:r>
        <w:t>; }</w:t>
      </w:r>
      <w:proofErr w:type="gramEnd"/>
    </w:p>
    <w:p w14:paraId="5605DEFC" w14:textId="77777777" w:rsidR="008A2839" w:rsidRDefault="008A2839" w:rsidP="008A2839">
      <w:pPr>
        <w:pStyle w:val="Code"/>
      </w:pPr>
      <w:r>
        <w:lastRenderedPageBreak/>
        <w:t>}</w:t>
      </w:r>
    </w:p>
    <w:p w14:paraId="3A483AFF" w14:textId="77777777" w:rsidR="008A2839" w:rsidRDefault="008A2839" w:rsidP="008A2839">
      <w:proofErr w:type="spellStart"/>
      <w:r>
        <w:rPr>
          <w:b/>
        </w:rPr>
        <w:t>MainController</w:t>
      </w:r>
      <w:proofErr w:type="spellEnd"/>
    </w:p>
    <w:p w14:paraId="000C0D20" w14:textId="77777777" w:rsidR="008A2839" w:rsidRDefault="008A2839" w:rsidP="008A2839">
      <w:pPr>
        <w:pStyle w:val="Code"/>
      </w:pPr>
      <w:r>
        <w:t xml:space="preserve">package </w:t>
      </w:r>
      <w:proofErr w:type="spellStart"/>
      <w:r>
        <w:t>com.</w:t>
      </w:r>
      <w:proofErr w:type="gramStart"/>
      <w:r>
        <w:t>example.ghidturistic</w:t>
      </w:r>
      <w:proofErr w:type="spellEnd"/>
      <w:proofErr w:type="gramEnd"/>
      <w:r>
        <w:t>;</w:t>
      </w:r>
    </w:p>
    <w:p w14:paraId="696038D9" w14:textId="77777777" w:rsidR="008A2839" w:rsidRDefault="008A2839" w:rsidP="008A2839">
      <w:pPr>
        <w:pStyle w:val="Code"/>
      </w:pPr>
    </w:p>
    <w:p w14:paraId="2B71CDD4" w14:textId="77777777" w:rsidR="008A2839" w:rsidRDefault="008A2839" w:rsidP="008A2839">
      <w:pPr>
        <w:pStyle w:val="Code"/>
      </w:pPr>
      <w:r>
        <w:t xml:space="preserve">import </w:t>
      </w:r>
      <w:proofErr w:type="spellStart"/>
      <w:proofErr w:type="gramStart"/>
      <w:r>
        <w:t>javafx.fxml</w:t>
      </w:r>
      <w:proofErr w:type="gramEnd"/>
      <w:r>
        <w:t>.FXML</w:t>
      </w:r>
      <w:proofErr w:type="spellEnd"/>
      <w:r>
        <w:t>;</w:t>
      </w:r>
    </w:p>
    <w:p w14:paraId="47F1FBD5" w14:textId="77777777" w:rsidR="008A2839" w:rsidRDefault="008A2839" w:rsidP="008A2839">
      <w:pPr>
        <w:pStyle w:val="Code"/>
      </w:pPr>
      <w:r>
        <w:t xml:space="preserve">import </w:t>
      </w:r>
      <w:proofErr w:type="spellStart"/>
      <w:proofErr w:type="gramStart"/>
      <w:r>
        <w:t>javafx.scene</w:t>
      </w:r>
      <w:proofErr w:type="gramEnd"/>
      <w:r>
        <w:t>.</w:t>
      </w:r>
      <w:proofErr w:type="gramStart"/>
      <w:r>
        <w:t>control</w:t>
      </w:r>
      <w:proofErr w:type="spellEnd"/>
      <w:r>
        <w:t>.*</w:t>
      </w:r>
      <w:proofErr w:type="gramEnd"/>
      <w:r>
        <w:t>;</w:t>
      </w:r>
    </w:p>
    <w:p w14:paraId="2956EE9A" w14:textId="77777777" w:rsidR="008A2839" w:rsidRDefault="008A2839" w:rsidP="008A2839">
      <w:pPr>
        <w:pStyle w:val="Code"/>
      </w:pPr>
      <w:r>
        <w:t xml:space="preserve">import </w:t>
      </w:r>
      <w:proofErr w:type="spellStart"/>
      <w:proofErr w:type="gramStart"/>
      <w:r>
        <w:t>javafx.scene</w:t>
      </w:r>
      <w:proofErr w:type="gramEnd"/>
      <w:r>
        <w:t>.</w:t>
      </w:r>
      <w:proofErr w:type="gramStart"/>
      <w:r>
        <w:t>image.ImageView</w:t>
      </w:r>
      <w:proofErr w:type="spellEnd"/>
      <w:proofErr w:type="gramEnd"/>
      <w:r>
        <w:t>;</w:t>
      </w:r>
    </w:p>
    <w:p w14:paraId="070C43B8" w14:textId="77777777" w:rsidR="008A2839" w:rsidRDefault="008A2839" w:rsidP="008A2839">
      <w:pPr>
        <w:pStyle w:val="Code"/>
      </w:pPr>
      <w:r>
        <w:t xml:space="preserve">import </w:t>
      </w:r>
      <w:proofErr w:type="spellStart"/>
      <w:proofErr w:type="gramStart"/>
      <w:r>
        <w:t>javafx.scene</w:t>
      </w:r>
      <w:proofErr w:type="gramEnd"/>
      <w:r>
        <w:t>.</w:t>
      </w:r>
      <w:proofErr w:type="gramStart"/>
      <w:r>
        <w:t>layout</w:t>
      </w:r>
      <w:proofErr w:type="spellEnd"/>
      <w:r>
        <w:t>.*</w:t>
      </w:r>
      <w:proofErr w:type="gramEnd"/>
      <w:r>
        <w:t>;</w:t>
      </w:r>
    </w:p>
    <w:p w14:paraId="7C8E9F0A" w14:textId="77777777" w:rsidR="008A2839" w:rsidRDefault="008A2839" w:rsidP="008A2839">
      <w:pPr>
        <w:pStyle w:val="Code"/>
      </w:pPr>
      <w:r>
        <w:t xml:space="preserve">import </w:t>
      </w:r>
      <w:proofErr w:type="spellStart"/>
      <w:proofErr w:type="gramStart"/>
      <w:r>
        <w:t>javafx.scene</w:t>
      </w:r>
      <w:proofErr w:type="gramEnd"/>
      <w:r>
        <w:t>.Group</w:t>
      </w:r>
      <w:proofErr w:type="spellEnd"/>
      <w:r>
        <w:t>;</w:t>
      </w:r>
    </w:p>
    <w:p w14:paraId="0678417E" w14:textId="77777777" w:rsidR="008A2839" w:rsidRDefault="008A2839" w:rsidP="008A2839">
      <w:pPr>
        <w:pStyle w:val="Code"/>
      </w:pPr>
      <w:r>
        <w:t xml:space="preserve">import </w:t>
      </w:r>
      <w:proofErr w:type="spellStart"/>
      <w:proofErr w:type="gramStart"/>
      <w:r>
        <w:t>javafx.scene</w:t>
      </w:r>
      <w:proofErr w:type="gramEnd"/>
      <w:r>
        <w:t>.</w:t>
      </w:r>
      <w:proofErr w:type="gramStart"/>
      <w:r>
        <w:t>shape.Rectangle</w:t>
      </w:r>
      <w:proofErr w:type="spellEnd"/>
      <w:proofErr w:type="gramEnd"/>
      <w:r>
        <w:t>;</w:t>
      </w:r>
    </w:p>
    <w:p w14:paraId="4E751FD1" w14:textId="77777777" w:rsidR="008A2839" w:rsidRDefault="008A2839" w:rsidP="008A2839">
      <w:pPr>
        <w:pStyle w:val="Code"/>
      </w:pPr>
      <w:r>
        <w:t xml:space="preserve">import </w:t>
      </w:r>
      <w:proofErr w:type="spellStart"/>
      <w:r>
        <w:t>java.util</w:t>
      </w:r>
      <w:proofErr w:type="spellEnd"/>
      <w:r>
        <w:t>.*;</w:t>
      </w:r>
    </w:p>
    <w:p w14:paraId="7E5272BC" w14:textId="77777777" w:rsidR="008A2839" w:rsidRDefault="008A2839" w:rsidP="008A2839">
      <w:pPr>
        <w:pStyle w:val="Code"/>
      </w:pPr>
      <w:r>
        <w:t xml:space="preserve">import </w:t>
      </w:r>
      <w:proofErr w:type="spellStart"/>
      <w:proofErr w:type="gramStart"/>
      <w:r>
        <w:t>javafx.scene</w:t>
      </w:r>
      <w:proofErr w:type="gramEnd"/>
      <w:r>
        <w:t>.</w:t>
      </w:r>
      <w:proofErr w:type="gramStart"/>
      <w:r>
        <w:t>image.Image</w:t>
      </w:r>
      <w:proofErr w:type="spellEnd"/>
      <w:proofErr w:type="gramEnd"/>
      <w:r>
        <w:t>;</w:t>
      </w:r>
    </w:p>
    <w:p w14:paraId="3C088005" w14:textId="77777777" w:rsidR="008A2839" w:rsidRDefault="008A2839" w:rsidP="008A2839">
      <w:pPr>
        <w:pStyle w:val="Code"/>
      </w:pPr>
      <w:r>
        <w:t xml:space="preserve">import </w:t>
      </w:r>
      <w:proofErr w:type="spellStart"/>
      <w:proofErr w:type="gramStart"/>
      <w:r>
        <w:t>javafx.scene</w:t>
      </w:r>
      <w:proofErr w:type="gramEnd"/>
      <w:r>
        <w:t>.</w:t>
      </w:r>
      <w:proofErr w:type="gramStart"/>
      <w:r>
        <w:t>text</w:t>
      </w:r>
      <w:proofErr w:type="spellEnd"/>
      <w:r>
        <w:t>.*</w:t>
      </w:r>
      <w:proofErr w:type="gramEnd"/>
      <w:r>
        <w:t>;</w:t>
      </w:r>
    </w:p>
    <w:p w14:paraId="2D24250C" w14:textId="77777777" w:rsidR="008A2839" w:rsidRDefault="008A2839" w:rsidP="008A2839">
      <w:pPr>
        <w:pStyle w:val="Code"/>
      </w:pPr>
      <w:r>
        <w:t xml:space="preserve">import </w:t>
      </w:r>
      <w:proofErr w:type="spellStart"/>
      <w:proofErr w:type="gramStart"/>
      <w:r>
        <w:t>javafx.scene</w:t>
      </w:r>
      <w:proofErr w:type="gramEnd"/>
      <w:r>
        <w:t>.</w:t>
      </w:r>
      <w:proofErr w:type="gramStart"/>
      <w:r>
        <w:t>paint.Color</w:t>
      </w:r>
      <w:proofErr w:type="spellEnd"/>
      <w:proofErr w:type="gramEnd"/>
      <w:r>
        <w:t>;</w:t>
      </w:r>
    </w:p>
    <w:p w14:paraId="5EAE000B" w14:textId="77777777" w:rsidR="008A2839" w:rsidRDefault="008A2839" w:rsidP="008A2839">
      <w:pPr>
        <w:pStyle w:val="Code"/>
      </w:pPr>
      <w:r>
        <w:t xml:space="preserve">import </w:t>
      </w:r>
      <w:proofErr w:type="spellStart"/>
      <w:proofErr w:type="gramStart"/>
      <w:r>
        <w:t>javafx.geometry</w:t>
      </w:r>
      <w:proofErr w:type="gramEnd"/>
      <w:r>
        <w:t>.Pos</w:t>
      </w:r>
      <w:proofErr w:type="spellEnd"/>
      <w:r>
        <w:t>;</w:t>
      </w:r>
    </w:p>
    <w:p w14:paraId="54449929" w14:textId="77777777" w:rsidR="008A2839" w:rsidRDefault="008A2839" w:rsidP="008A2839">
      <w:pPr>
        <w:pStyle w:val="Code"/>
      </w:pPr>
      <w:r>
        <w:t xml:space="preserve">import </w:t>
      </w:r>
      <w:proofErr w:type="spellStart"/>
      <w:proofErr w:type="gramStart"/>
      <w:r>
        <w:t>javafx.animation</w:t>
      </w:r>
      <w:proofErr w:type="spellEnd"/>
      <w:proofErr w:type="gramEnd"/>
      <w:r>
        <w:t>.*;</w:t>
      </w:r>
    </w:p>
    <w:p w14:paraId="66B49AB3" w14:textId="77777777" w:rsidR="008A2839" w:rsidRDefault="008A2839" w:rsidP="008A2839">
      <w:pPr>
        <w:pStyle w:val="Code"/>
      </w:pPr>
      <w:r>
        <w:t xml:space="preserve">import </w:t>
      </w:r>
      <w:proofErr w:type="spellStart"/>
      <w:proofErr w:type="gramStart"/>
      <w:r>
        <w:t>javafx.util</w:t>
      </w:r>
      <w:proofErr w:type="gramEnd"/>
      <w:r>
        <w:t>.Duration</w:t>
      </w:r>
      <w:proofErr w:type="spellEnd"/>
      <w:r>
        <w:t>;</w:t>
      </w:r>
    </w:p>
    <w:p w14:paraId="399FB8F1" w14:textId="77777777" w:rsidR="008A2839" w:rsidRDefault="008A2839" w:rsidP="008A2839">
      <w:pPr>
        <w:pStyle w:val="Code"/>
      </w:pPr>
      <w:r>
        <w:t xml:space="preserve">import </w:t>
      </w:r>
      <w:proofErr w:type="spellStart"/>
      <w:proofErr w:type="gramStart"/>
      <w:r>
        <w:t>java.util</w:t>
      </w:r>
      <w:proofErr w:type="gramEnd"/>
      <w:r>
        <w:t>.</w:t>
      </w:r>
      <w:proofErr w:type="gramStart"/>
      <w:r>
        <w:t>prefs.Preferences</w:t>
      </w:r>
      <w:proofErr w:type="spellEnd"/>
      <w:proofErr w:type="gramEnd"/>
      <w:r>
        <w:t>;</w:t>
      </w:r>
    </w:p>
    <w:p w14:paraId="3F86CF51" w14:textId="77777777" w:rsidR="008A2839" w:rsidRDefault="008A2839" w:rsidP="008A2839">
      <w:pPr>
        <w:pStyle w:val="Code"/>
      </w:pPr>
    </w:p>
    <w:p w14:paraId="31CC2121" w14:textId="77777777" w:rsidR="008A2839" w:rsidRDefault="008A2839" w:rsidP="008A2839">
      <w:pPr>
        <w:pStyle w:val="Code"/>
      </w:pPr>
      <w:r>
        <w:t xml:space="preserve">public class </w:t>
      </w:r>
      <w:proofErr w:type="spellStart"/>
      <w:r>
        <w:t>MainController</w:t>
      </w:r>
      <w:proofErr w:type="spellEnd"/>
      <w:r>
        <w:t xml:space="preserve"> {</w:t>
      </w:r>
    </w:p>
    <w:p w14:paraId="7F1FCC7F" w14:textId="77777777" w:rsidR="008A2839" w:rsidRDefault="008A2839" w:rsidP="008A2839">
      <w:pPr>
        <w:pStyle w:val="Code"/>
      </w:pPr>
    </w:p>
    <w:p w14:paraId="01F5185B" w14:textId="77777777" w:rsidR="008A2839" w:rsidRDefault="008A2839" w:rsidP="008A2839">
      <w:pPr>
        <w:pStyle w:val="Code"/>
      </w:pPr>
      <w:r>
        <w:t xml:space="preserve">    @FXML private </w:t>
      </w:r>
      <w:proofErr w:type="spellStart"/>
      <w:r>
        <w:t>ImageView</w:t>
      </w:r>
      <w:proofErr w:type="spellEnd"/>
      <w:r>
        <w:t xml:space="preserve"> </w:t>
      </w:r>
      <w:proofErr w:type="spellStart"/>
      <w:r>
        <w:t>iconitaEarth</w:t>
      </w:r>
      <w:proofErr w:type="spellEnd"/>
      <w:r>
        <w:t xml:space="preserve">, </w:t>
      </w:r>
      <w:proofErr w:type="spellStart"/>
      <w:r>
        <w:t>pozaRandom</w:t>
      </w:r>
      <w:proofErr w:type="spellEnd"/>
      <w:r>
        <w:t xml:space="preserve">, </w:t>
      </w:r>
      <w:proofErr w:type="spellStart"/>
      <w:r>
        <w:t>pozaAtractie</w:t>
      </w:r>
      <w:proofErr w:type="spellEnd"/>
      <w:r>
        <w:t>;</w:t>
      </w:r>
    </w:p>
    <w:p w14:paraId="32B4040C" w14:textId="77777777" w:rsidR="008A2839" w:rsidRDefault="008A2839" w:rsidP="008A2839">
      <w:pPr>
        <w:pStyle w:val="Code"/>
      </w:pPr>
      <w:r>
        <w:t xml:space="preserve">    @FXML private Button </w:t>
      </w:r>
      <w:proofErr w:type="spellStart"/>
      <w:r>
        <w:t>btnBack</w:t>
      </w:r>
      <w:proofErr w:type="spellEnd"/>
      <w:r>
        <w:t xml:space="preserve">, </w:t>
      </w:r>
      <w:proofErr w:type="spellStart"/>
      <w:r>
        <w:t>btnClearSearch</w:t>
      </w:r>
      <w:proofErr w:type="spellEnd"/>
      <w:r>
        <w:t xml:space="preserve">, </w:t>
      </w:r>
      <w:proofErr w:type="spellStart"/>
      <w:r>
        <w:t>btnVeziFavorite</w:t>
      </w:r>
      <w:proofErr w:type="spellEnd"/>
      <w:r>
        <w:t xml:space="preserve">, </w:t>
      </w:r>
      <w:proofErr w:type="spellStart"/>
      <w:r>
        <w:t>btnFavorit</w:t>
      </w:r>
      <w:proofErr w:type="spellEnd"/>
      <w:r>
        <w:t>;</w:t>
      </w:r>
    </w:p>
    <w:p w14:paraId="3F0C018D" w14:textId="77777777" w:rsidR="008A2839" w:rsidRDefault="008A2839" w:rsidP="008A2839">
      <w:pPr>
        <w:pStyle w:val="Code"/>
      </w:pPr>
      <w:r>
        <w:t xml:space="preserve">    </w:t>
      </w:r>
      <w:proofErr w:type="gramStart"/>
      <w:r>
        <w:t>@FXML</w:t>
      </w:r>
      <w:proofErr w:type="gramEnd"/>
      <w:r>
        <w:t xml:space="preserve"> private Button btnFundal1, btnFundal2, btnFundal3, btnFundal4, btnFundal5;</w:t>
      </w:r>
    </w:p>
    <w:p w14:paraId="4AA449C0" w14:textId="77777777" w:rsidR="008A2839" w:rsidRDefault="008A2839" w:rsidP="008A2839">
      <w:pPr>
        <w:pStyle w:val="Code"/>
      </w:pPr>
      <w:r>
        <w:t xml:space="preserve">    </w:t>
      </w:r>
      <w:proofErr w:type="gramStart"/>
      <w:r>
        <w:t>@FXML</w:t>
      </w:r>
      <w:proofErr w:type="gramEnd"/>
      <w:r>
        <w:t xml:space="preserve"> private </w:t>
      </w:r>
      <w:proofErr w:type="spellStart"/>
      <w:r>
        <w:t>TextField</w:t>
      </w:r>
      <w:proofErr w:type="spellEnd"/>
      <w:r>
        <w:t xml:space="preserve"> </w:t>
      </w:r>
      <w:proofErr w:type="spellStart"/>
      <w:r>
        <w:t>searchBar</w:t>
      </w:r>
      <w:proofErr w:type="spellEnd"/>
      <w:r>
        <w:t>;</w:t>
      </w:r>
    </w:p>
    <w:p w14:paraId="1BAE2830" w14:textId="77777777" w:rsidR="008A2839" w:rsidRDefault="008A2839" w:rsidP="008A2839">
      <w:pPr>
        <w:pStyle w:val="Code"/>
      </w:pPr>
      <w:r>
        <w:t xml:space="preserve">    @FXML private </w:t>
      </w:r>
      <w:proofErr w:type="spellStart"/>
      <w:r>
        <w:t>ListView</w:t>
      </w:r>
      <w:proofErr w:type="spellEnd"/>
      <w:r>
        <w:t>&lt;</w:t>
      </w:r>
      <w:proofErr w:type="spellStart"/>
      <w:r>
        <w:t>Atractie</w:t>
      </w:r>
      <w:proofErr w:type="spellEnd"/>
      <w:r>
        <w:t xml:space="preserve">&gt; </w:t>
      </w:r>
      <w:proofErr w:type="spellStart"/>
      <w:r>
        <w:t>listaSearch</w:t>
      </w:r>
      <w:proofErr w:type="spellEnd"/>
      <w:r>
        <w:t>;</w:t>
      </w:r>
    </w:p>
    <w:p w14:paraId="03488053" w14:textId="77777777" w:rsidR="008A2839" w:rsidRDefault="008A2839" w:rsidP="008A2839">
      <w:pPr>
        <w:pStyle w:val="Code"/>
      </w:pPr>
      <w:r>
        <w:t xml:space="preserve">    @FXML private </w:t>
      </w:r>
      <w:proofErr w:type="spellStart"/>
      <w:r>
        <w:t>VBox</w:t>
      </w:r>
      <w:proofErr w:type="spellEnd"/>
      <w:r>
        <w:t xml:space="preserve"> </w:t>
      </w:r>
      <w:proofErr w:type="spellStart"/>
      <w:r>
        <w:t>panouStart</w:t>
      </w:r>
      <w:proofErr w:type="spellEnd"/>
      <w:r>
        <w:t xml:space="preserve">, </w:t>
      </w:r>
      <w:proofErr w:type="spellStart"/>
      <w:r>
        <w:t>boxRandom</w:t>
      </w:r>
      <w:proofErr w:type="spellEnd"/>
      <w:r>
        <w:t xml:space="preserve">, </w:t>
      </w:r>
      <w:proofErr w:type="spellStart"/>
      <w:r>
        <w:t>panouStanga</w:t>
      </w:r>
      <w:proofErr w:type="spellEnd"/>
      <w:r>
        <w:t xml:space="preserve">, </w:t>
      </w:r>
      <w:proofErr w:type="spellStart"/>
      <w:r>
        <w:t>panouDreapta</w:t>
      </w:r>
      <w:proofErr w:type="spellEnd"/>
      <w:r>
        <w:t xml:space="preserve">, </w:t>
      </w:r>
      <w:proofErr w:type="spellStart"/>
      <w:r>
        <w:t>containerAtractii</w:t>
      </w:r>
      <w:proofErr w:type="spellEnd"/>
      <w:r>
        <w:t>;</w:t>
      </w:r>
    </w:p>
    <w:p w14:paraId="0F6F9D30" w14:textId="77777777" w:rsidR="008A2839" w:rsidRDefault="008A2839" w:rsidP="008A2839">
      <w:pPr>
        <w:pStyle w:val="Code"/>
      </w:pPr>
      <w:r>
        <w:t xml:space="preserve">    </w:t>
      </w:r>
      <w:proofErr w:type="gramStart"/>
      <w:r>
        <w:t>@FXML</w:t>
      </w:r>
      <w:proofErr w:type="gramEnd"/>
      <w:r>
        <w:t xml:space="preserve"> private Label </w:t>
      </w:r>
      <w:proofErr w:type="spellStart"/>
      <w:r>
        <w:t>lblNumeJudet</w:t>
      </w:r>
      <w:proofErr w:type="spellEnd"/>
      <w:r>
        <w:t xml:space="preserve">, </w:t>
      </w:r>
      <w:proofErr w:type="spellStart"/>
      <w:r>
        <w:t>numeRandom</w:t>
      </w:r>
      <w:proofErr w:type="spellEnd"/>
      <w:r>
        <w:t xml:space="preserve">, </w:t>
      </w:r>
      <w:proofErr w:type="spellStart"/>
      <w:r>
        <w:t>titluAtractie</w:t>
      </w:r>
      <w:proofErr w:type="spellEnd"/>
      <w:r>
        <w:t xml:space="preserve">, </w:t>
      </w:r>
      <w:proofErr w:type="spellStart"/>
      <w:r>
        <w:t>infoAtractie</w:t>
      </w:r>
      <w:proofErr w:type="spellEnd"/>
      <w:r>
        <w:t xml:space="preserve">, </w:t>
      </w:r>
      <w:proofErr w:type="spellStart"/>
      <w:r>
        <w:t>descriereAtractie</w:t>
      </w:r>
      <w:proofErr w:type="spellEnd"/>
      <w:r>
        <w:t>;</w:t>
      </w:r>
    </w:p>
    <w:p w14:paraId="47EDF449" w14:textId="77777777" w:rsidR="008A2839" w:rsidRDefault="008A2839" w:rsidP="008A2839">
      <w:pPr>
        <w:pStyle w:val="Code"/>
      </w:pPr>
      <w:r>
        <w:t xml:space="preserve">    </w:t>
      </w:r>
      <w:proofErr w:type="gramStart"/>
      <w:r>
        <w:t>@FXML</w:t>
      </w:r>
      <w:proofErr w:type="gramEnd"/>
      <w:r>
        <w:t xml:space="preserve"> private Group </w:t>
      </w:r>
      <w:proofErr w:type="spellStart"/>
      <w:r>
        <w:t>mapGroup</w:t>
      </w:r>
      <w:proofErr w:type="spellEnd"/>
      <w:r>
        <w:t>;</w:t>
      </w:r>
    </w:p>
    <w:p w14:paraId="0EC167B1" w14:textId="77777777" w:rsidR="008A2839" w:rsidRDefault="008A2839" w:rsidP="008A2839">
      <w:pPr>
        <w:pStyle w:val="Code"/>
      </w:pPr>
      <w:r>
        <w:t xml:space="preserve">    </w:t>
      </w:r>
      <w:proofErr w:type="gramStart"/>
      <w:r>
        <w:t>@FXML</w:t>
      </w:r>
      <w:proofErr w:type="gramEnd"/>
      <w:r>
        <w:t xml:space="preserve"> private </w:t>
      </w:r>
      <w:proofErr w:type="spellStart"/>
      <w:r>
        <w:t>StackPane</w:t>
      </w:r>
      <w:proofErr w:type="spellEnd"/>
      <w:r>
        <w:t xml:space="preserve"> </w:t>
      </w:r>
      <w:proofErr w:type="spellStart"/>
      <w:r>
        <w:t>containerHarta</w:t>
      </w:r>
      <w:proofErr w:type="spellEnd"/>
      <w:r>
        <w:t>;</w:t>
      </w:r>
    </w:p>
    <w:p w14:paraId="2CB3BC9B" w14:textId="77777777" w:rsidR="008A2839" w:rsidRDefault="008A2839" w:rsidP="008A2839">
      <w:pPr>
        <w:pStyle w:val="Code"/>
      </w:pPr>
      <w:r>
        <w:t xml:space="preserve">    @FXML private </w:t>
      </w:r>
      <w:proofErr w:type="spellStart"/>
      <w:r>
        <w:t>ToggleButton</w:t>
      </w:r>
      <w:proofErr w:type="spellEnd"/>
      <w:r>
        <w:t xml:space="preserve"> </w:t>
      </w:r>
      <w:proofErr w:type="spellStart"/>
      <w:r>
        <w:t>btnIstoric</w:t>
      </w:r>
      <w:proofErr w:type="spellEnd"/>
      <w:r>
        <w:t xml:space="preserve">, </w:t>
      </w:r>
      <w:proofErr w:type="spellStart"/>
      <w:r>
        <w:t>btnNatura</w:t>
      </w:r>
      <w:proofErr w:type="spellEnd"/>
      <w:r>
        <w:t xml:space="preserve">, </w:t>
      </w:r>
      <w:proofErr w:type="spellStart"/>
      <w:r>
        <w:t>btnCultura</w:t>
      </w:r>
      <w:proofErr w:type="spellEnd"/>
      <w:r>
        <w:t xml:space="preserve">, </w:t>
      </w:r>
      <w:proofErr w:type="spellStart"/>
      <w:r>
        <w:t>btnReligios</w:t>
      </w:r>
      <w:proofErr w:type="spellEnd"/>
      <w:r>
        <w:t xml:space="preserve">, </w:t>
      </w:r>
      <w:proofErr w:type="spellStart"/>
      <w:r>
        <w:t>btnAgrement</w:t>
      </w:r>
      <w:proofErr w:type="spellEnd"/>
      <w:r>
        <w:t>;</w:t>
      </w:r>
    </w:p>
    <w:p w14:paraId="06574ED8" w14:textId="77777777" w:rsidR="008A2839" w:rsidRDefault="008A2839" w:rsidP="008A2839">
      <w:pPr>
        <w:pStyle w:val="Code"/>
      </w:pPr>
    </w:p>
    <w:p w14:paraId="5E786159" w14:textId="77777777" w:rsidR="008A2839" w:rsidRDefault="008A2839" w:rsidP="008A2839">
      <w:pPr>
        <w:pStyle w:val="Code"/>
      </w:pPr>
      <w:r>
        <w:t xml:space="preserve">    private Map&lt;</w:t>
      </w:r>
      <w:proofErr w:type="spellStart"/>
      <w:r>
        <w:t>Atractie</w:t>
      </w:r>
      <w:proofErr w:type="spellEnd"/>
      <w:r>
        <w:t xml:space="preserve">, </w:t>
      </w:r>
      <w:proofErr w:type="spellStart"/>
      <w:r>
        <w:t>HBox</w:t>
      </w:r>
      <w:proofErr w:type="spellEnd"/>
      <w:r>
        <w:t xml:space="preserve">&gt; </w:t>
      </w:r>
      <w:proofErr w:type="spellStart"/>
      <w:r>
        <w:t>mapCartonase</w:t>
      </w:r>
      <w:proofErr w:type="spellEnd"/>
      <w:r>
        <w:t xml:space="preserve"> = new HashMap&lt;</w:t>
      </w:r>
      <w:proofErr w:type="gramStart"/>
      <w:r>
        <w:t>&gt;(</w:t>
      </w:r>
      <w:proofErr w:type="gramEnd"/>
      <w:r>
        <w:t>);</w:t>
      </w:r>
    </w:p>
    <w:p w14:paraId="4B3B8BF7" w14:textId="77777777" w:rsidR="008A2839" w:rsidRDefault="008A2839" w:rsidP="008A2839">
      <w:pPr>
        <w:pStyle w:val="Code"/>
      </w:pPr>
      <w:r>
        <w:t xml:space="preserve">    private List&lt;</w:t>
      </w:r>
      <w:proofErr w:type="spellStart"/>
      <w:r>
        <w:t>Atractie</w:t>
      </w:r>
      <w:proofErr w:type="spellEnd"/>
      <w:r>
        <w:t xml:space="preserve">&gt; </w:t>
      </w:r>
      <w:proofErr w:type="spellStart"/>
      <w:r>
        <w:t>toateAtractiile</w:t>
      </w:r>
      <w:proofErr w:type="spellEnd"/>
      <w:r>
        <w:t xml:space="preserve"> = new </w:t>
      </w:r>
      <w:proofErr w:type="spellStart"/>
      <w:r>
        <w:t>ArrayList</w:t>
      </w:r>
      <w:proofErr w:type="spellEnd"/>
      <w:r>
        <w:t>&lt;</w:t>
      </w:r>
      <w:proofErr w:type="gramStart"/>
      <w:r>
        <w:t>&gt;(</w:t>
      </w:r>
      <w:proofErr w:type="gramEnd"/>
      <w:r>
        <w:t>);</w:t>
      </w:r>
    </w:p>
    <w:p w14:paraId="46756D81" w14:textId="77777777" w:rsidR="008A2839" w:rsidRDefault="008A2839" w:rsidP="008A2839">
      <w:pPr>
        <w:pStyle w:val="Code"/>
      </w:pPr>
      <w:r>
        <w:t xml:space="preserve">    private </w:t>
      </w:r>
      <w:proofErr w:type="spellStart"/>
      <w:r>
        <w:t>Atractie</w:t>
      </w:r>
      <w:proofErr w:type="spellEnd"/>
      <w:r>
        <w:t xml:space="preserve"> </w:t>
      </w:r>
      <w:proofErr w:type="spellStart"/>
      <w:r>
        <w:t>atractieRandomCurenta</w:t>
      </w:r>
      <w:proofErr w:type="spellEnd"/>
      <w:r>
        <w:t>;</w:t>
      </w:r>
    </w:p>
    <w:p w14:paraId="21F6C17C" w14:textId="77777777" w:rsidR="008A2839" w:rsidRDefault="008A2839" w:rsidP="008A2839">
      <w:pPr>
        <w:pStyle w:val="Code"/>
      </w:pPr>
      <w:r>
        <w:t xml:space="preserve">    private </w:t>
      </w:r>
      <w:proofErr w:type="spellStart"/>
      <w:r>
        <w:t>MapHandler</w:t>
      </w:r>
      <w:proofErr w:type="spellEnd"/>
      <w:r>
        <w:t xml:space="preserve"> </w:t>
      </w:r>
      <w:proofErr w:type="spellStart"/>
      <w:r>
        <w:t>mapHandler</w:t>
      </w:r>
      <w:proofErr w:type="spellEnd"/>
      <w:r>
        <w:t>;</w:t>
      </w:r>
    </w:p>
    <w:p w14:paraId="126980CD" w14:textId="77777777" w:rsidR="008A2839" w:rsidRDefault="008A2839" w:rsidP="008A2839">
      <w:pPr>
        <w:pStyle w:val="Code"/>
      </w:pPr>
      <w:r>
        <w:t xml:space="preserve">    private </w:t>
      </w:r>
      <w:proofErr w:type="spellStart"/>
      <w:r>
        <w:t>DatabaseManager</w:t>
      </w:r>
      <w:proofErr w:type="spellEnd"/>
      <w:r>
        <w:t xml:space="preserve"> </w:t>
      </w:r>
      <w:proofErr w:type="spellStart"/>
      <w:r>
        <w:t>dbManager</w:t>
      </w:r>
      <w:proofErr w:type="spellEnd"/>
      <w:r>
        <w:t>;</w:t>
      </w:r>
    </w:p>
    <w:p w14:paraId="747EE846" w14:textId="77777777" w:rsidR="008A2839" w:rsidRDefault="008A2839" w:rsidP="008A2839">
      <w:pPr>
        <w:pStyle w:val="Code"/>
      </w:pPr>
      <w:r>
        <w:t xml:space="preserve">    private Image </w:t>
      </w:r>
      <w:proofErr w:type="spellStart"/>
      <w:r>
        <w:t>inimaGoala</w:t>
      </w:r>
      <w:proofErr w:type="spellEnd"/>
      <w:r>
        <w:t xml:space="preserve">, </w:t>
      </w:r>
      <w:proofErr w:type="spellStart"/>
      <w:r>
        <w:t>inimaPlina</w:t>
      </w:r>
      <w:proofErr w:type="spellEnd"/>
      <w:r>
        <w:t>;</w:t>
      </w:r>
    </w:p>
    <w:p w14:paraId="43A1C149" w14:textId="77777777" w:rsidR="008A2839" w:rsidRDefault="008A2839" w:rsidP="008A2839">
      <w:pPr>
        <w:pStyle w:val="Code"/>
      </w:pPr>
      <w:r>
        <w:t xml:space="preserve">    private Preferences </w:t>
      </w:r>
      <w:proofErr w:type="spellStart"/>
      <w:r>
        <w:t>preferinteAplicatie</w:t>
      </w:r>
      <w:proofErr w:type="spellEnd"/>
      <w:r>
        <w:t>;</w:t>
      </w:r>
    </w:p>
    <w:p w14:paraId="2F80F11A" w14:textId="77777777" w:rsidR="008A2839" w:rsidRDefault="008A2839" w:rsidP="008A2839">
      <w:pPr>
        <w:pStyle w:val="Code"/>
      </w:pPr>
    </w:p>
    <w:p w14:paraId="00AE3549" w14:textId="77777777" w:rsidR="008A2839" w:rsidRDefault="008A2839" w:rsidP="008A2839">
      <w:pPr>
        <w:pStyle w:val="Code"/>
      </w:pPr>
      <w:r>
        <w:t xml:space="preserve">    </w:t>
      </w:r>
      <w:proofErr w:type="gramStart"/>
      <w:r>
        <w:t>@FXML</w:t>
      </w:r>
      <w:proofErr w:type="gramEnd"/>
    </w:p>
    <w:p w14:paraId="363EE5E5" w14:textId="77777777" w:rsidR="008A2839" w:rsidRDefault="008A2839" w:rsidP="008A2839">
      <w:pPr>
        <w:pStyle w:val="Code"/>
      </w:pPr>
      <w:r>
        <w:t xml:space="preserve">    public void </w:t>
      </w:r>
      <w:proofErr w:type="gramStart"/>
      <w:r>
        <w:t>initialize(</w:t>
      </w:r>
      <w:proofErr w:type="gramEnd"/>
      <w:r>
        <w:t>) {</w:t>
      </w:r>
    </w:p>
    <w:p w14:paraId="26065AC2" w14:textId="77777777" w:rsidR="008A2839" w:rsidRDefault="008A2839" w:rsidP="008A2839">
      <w:pPr>
        <w:pStyle w:val="Code"/>
      </w:pPr>
      <w:r>
        <w:t xml:space="preserve">        Rectangle clip = new </w:t>
      </w:r>
      <w:proofErr w:type="gramStart"/>
      <w:r>
        <w:t>Rectangle(</w:t>
      </w:r>
      <w:proofErr w:type="gramEnd"/>
      <w:r>
        <w:t>);</w:t>
      </w:r>
    </w:p>
    <w:p w14:paraId="5CD49E3D" w14:textId="77777777" w:rsidR="008A2839" w:rsidRDefault="008A2839" w:rsidP="008A2839">
      <w:pPr>
        <w:pStyle w:val="Code"/>
      </w:pPr>
      <w:r>
        <w:t xml:space="preserve">        </w:t>
      </w:r>
      <w:proofErr w:type="spellStart"/>
      <w:proofErr w:type="gramStart"/>
      <w:r>
        <w:t>clip.widthProperty</w:t>
      </w:r>
      <w:proofErr w:type="spellEnd"/>
      <w:proofErr w:type="gramEnd"/>
      <w:r>
        <w:t>(</w:t>
      </w:r>
      <w:proofErr w:type="gramStart"/>
      <w:r>
        <w:t>).bind</w:t>
      </w:r>
      <w:proofErr w:type="gramEnd"/>
      <w:r>
        <w:t>(</w:t>
      </w:r>
      <w:proofErr w:type="spellStart"/>
      <w:r>
        <w:t>containerHarta.widthProperty</w:t>
      </w:r>
      <w:proofErr w:type="spellEnd"/>
      <w:r>
        <w:t>());</w:t>
      </w:r>
    </w:p>
    <w:p w14:paraId="63C77B3A" w14:textId="77777777" w:rsidR="008A2839" w:rsidRDefault="008A2839" w:rsidP="008A2839">
      <w:pPr>
        <w:pStyle w:val="Code"/>
      </w:pPr>
      <w:r>
        <w:t xml:space="preserve">        </w:t>
      </w:r>
      <w:proofErr w:type="spellStart"/>
      <w:proofErr w:type="gramStart"/>
      <w:r>
        <w:t>clip.heightProperty</w:t>
      </w:r>
      <w:proofErr w:type="spellEnd"/>
      <w:proofErr w:type="gramEnd"/>
      <w:r>
        <w:t>(</w:t>
      </w:r>
      <w:proofErr w:type="gramStart"/>
      <w:r>
        <w:t>).bind</w:t>
      </w:r>
      <w:proofErr w:type="gramEnd"/>
      <w:r>
        <w:t>(</w:t>
      </w:r>
      <w:proofErr w:type="spellStart"/>
      <w:r>
        <w:t>containerHarta.heightProperty</w:t>
      </w:r>
      <w:proofErr w:type="spellEnd"/>
      <w:r>
        <w:t>());</w:t>
      </w:r>
    </w:p>
    <w:p w14:paraId="76CF3D94" w14:textId="77777777" w:rsidR="008A2839" w:rsidRDefault="008A2839" w:rsidP="008A2839">
      <w:pPr>
        <w:pStyle w:val="Code"/>
      </w:pPr>
      <w:r>
        <w:t xml:space="preserve">        </w:t>
      </w:r>
      <w:proofErr w:type="spellStart"/>
      <w:r>
        <w:t>containerHarta.setClip</w:t>
      </w:r>
      <w:proofErr w:type="spellEnd"/>
      <w:r>
        <w:t>(clip);</w:t>
      </w:r>
    </w:p>
    <w:p w14:paraId="077A4AFC" w14:textId="77777777" w:rsidR="008A2839" w:rsidRDefault="008A2839" w:rsidP="008A2839">
      <w:pPr>
        <w:pStyle w:val="Code"/>
      </w:pPr>
    </w:p>
    <w:p w14:paraId="799B4E88" w14:textId="77777777" w:rsidR="008A2839" w:rsidRDefault="008A2839" w:rsidP="008A2839">
      <w:pPr>
        <w:pStyle w:val="Code"/>
      </w:pPr>
      <w:r>
        <w:t xml:space="preserve">        </w:t>
      </w:r>
      <w:proofErr w:type="spellStart"/>
      <w:r>
        <w:t>dbManager</w:t>
      </w:r>
      <w:proofErr w:type="spellEnd"/>
      <w:r>
        <w:t xml:space="preserve"> = new </w:t>
      </w:r>
      <w:proofErr w:type="spellStart"/>
      <w:proofErr w:type="gramStart"/>
      <w:r>
        <w:t>DatabaseManager</w:t>
      </w:r>
      <w:proofErr w:type="spellEnd"/>
      <w:r>
        <w:t>(</w:t>
      </w:r>
      <w:proofErr w:type="gramEnd"/>
      <w:r>
        <w:t>);</w:t>
      </w:r>
    </w:p>
    <w:p w14:paraId="56209EF5" w14:textId="77777777" w:rsidR="008A2839" w:rsidRDefault="008A2839" w:rsidP="008A2839">
      <w:pPr>
        <w:pStyle w:val="Code"/>
      </w:pPr>
      <w:r>
        <w:t xml:space="preserve">        </w:t>
      </w:r>
      <w:proofErr w:type="spellStart"/>
      <w:r>
        <w:t>mapHandler</w:t>
      </w:r>
      <w:proofErr w:type="spellEnd"/>
      <w:r>
        <w:t xml:space="preserve"> = new </w:t>
      </w:r>
      <w:proofErr w:type="spellStart"/>
      <w:proofErr w:type="gramStart"/>
      <w:r>
        <w:t>MapHandler</w:t>
      </w:r>
      <w:proofErr w:type="spellEnd"/>
      <w:r>
        <w:t>(</w:t>
      </w:r>
      <w:proofErr w:type="spellStart"/>
      <w:proofErr w:type="gramEnd"/>
      <w:r>
        <w:t>mapGroup</w:t>
      </w:r>
      <w:proofErr w:type="spellEnd"/>
      <w:r>
        <w:t xml:space="preserve">, </w:t>
      </w:r>
      <w:proofErr w:type="spellStart"/>
      <w:r>
        <w:t>dbManager</w:t>
      </w:r>
      <w:proofErr w:type="spellEnd"/>
      <w:r>
        <w:t>, this);</w:t>
      </w:r>
    </w:p>
    <w:p w14:paraId="3C7EF80B" w14:textId="77777777" w:rsidR="008A2839" w:rsidRDefault="008A2839" w:rsidP="008A2839">
      <w:pPr>
        <w:pStyle w:val="Code"/>
      </w:pPr>
    </w:p>
    <w:p w14:paraId="6DFE8C12" w14:textId="77777777" w:rsidR="008A2839" w:rsidRDefault="008A2839" w:rsidP="008A2839">
      <w:pPr>
        <w:pStyle w:val="Code"/>
      </w:pPr>
      <w:r>
        <w:t xml:space="preserve">        </w:t>
      </w:r>
      <w:proofErr w:type="spellStart"/>
      <w:r>
        <w:t>inimaGoala</w:t>
      </w:r>
      <w:proofErr w:type="spellEnd"/>
      <w:r>
        <w:t xml:space="preserve"> = </w:t>
      </w:r>
      <w:proofErr w:type="spellStart"/>
      <w:r>
        <w:t>incarcaImagine</w:t>
      </w:r>
      <w:proofErr w:type="spellEnd"/>
      <w:r>
        <w:t>("icons/empty_heart.png");</w:t>
      </w:r>
    </w:p>
    <w:p w14:paraId="595072B8" w14:textId="77777777" w:rsidR="008A2839" w:rsidRDefault="008A2839" w:rsidP="008A2839">
      <w:pPr>
        <w:pStyle w:val="Code"/>
      </w:pPr>
      <w:r>
        <w:t xml:space="preserve">        </w:t>
      </w:r>
      <w:proofErr w:type="spellStart"/>
      <w:r>
        <w:t>inimaPlina</w:t>
      </w:r>
      <w:proofErr w:type="spellEnd"/>
      <w:r>
        <w:t xml:space="preserve"> = </w:t>
      </w:r>
      <w:proofErr w:type="spellStart"/>
      <w:r>
        <w:t>incarcaImagine</w:t>
      </w:r>
      <w:proofErr w:type="spellEnd"/>
      <w:r>
        <w:t>("icons/full_heart.png");</w:t>
      </w:r>
    </w:p>
    <w:p w14:paraId="7E4DD122" w14:textId="77777777" w:rsidR="008A2839" w:rsidRDefault="008A2839" w:rsidP="008A2839">
      <w:pPr>
        <w:pStyle w:val="Code"/>
      </w:pPr>
      <w:r>
        <w:t xml:space="preserve">        </w:t>
      </w:r>
      <w:proofErr w:type="spellStart"/>
      <w:r>
        <w:t>iconitaEarth.setImage</w:t>
      </w:r>
      <w:proofErr w:type="spellEnd"/>
      <w:r>
        <w:t>(</w:t>
      </w:r>
      <w:proofErr w:type="spellStart"/>
      <w:r>
        <w:t>incarcaImagine</w:t>
      </w:r>
      <w:proofErr w:type="spellEnd"/>
      <w:r>
        <w:t>("icons/earth.png"));</w:t>
      </w:r>
    </w:p>
    <w:p w14:paraId="0A5D12D2" w14:textId="77777777" w:rsidR="008A2839" w:rsidRDefault="008A2839" w:rsidP="008A2839">
      <w:pPr>
        <w:pStyle w:val="Code"/>
      </w:pPr>
    </w:p>
    <w:p w14:paraId="2FA7B35E" w14:textId="77777777" w:rsidR="008A2839" w:rsidRDefault="008A2839" w:rsidP="008A2839">
      <w:pPr>
        <w:pStyle w:val="Code"/>
      </w:pPr>
      <w:r>
        <w:t xml:space="preserve">        if (</w:t>
      </w:r>
      <w:proofErr w:type="spellStart"/>
      <w:proofErr w:type="gramStart"/>
      <w:r>
        <w:t>panouDreapta</w:t>
      </w:r>
      <w:proofErr w:type="spellEnd"/>
      <w:r>
        <w:t xml:space="preserve"> !</w:t>
      </w:r>
      <w:proofErr w:type="gramEnd"/>
      <w:r>
        <w:t xml:space="preserve">= null) </w:t>
      </w:r>
      <w:proofErr w:type="spellStart"/>
      <w:r>
        <w:t>panouDreapta.setVisible</w:t>
      </w:r>
      <w:proofErr w:type="spellEnd"/>
      <w:r>
        <w:t>(false);</w:t>
      </w:r>
    </w:p>
    <w:p w14:paraId="4F98F603" w14:textId="77777777" w:rsidR="008A2839" w:rsidRDefault="008A2839" w:rsidP="008A2839">
      <w:pPr>
        <w:pStyle w:val="Code"/>
      </w:pPr>
    </w:p>
    <w:p w14:paraId="3A22BB44" w14:textId="77777777" w:rsidR="008A2839" w:rsidRDefault="008A2839" w:rsidP="008A2839">
      <w:pPr>
        <w:pStyle w:val="Code"/>
      </w:pPr>
      <w:r>
        <w:t xml:space="preserve">        </w:t>
      </w:r>
      <w:proofErr w:type="spellStart"/>
      <w:r>
        <w:t>preferinteAplicatie</w:t>
      </w:r>
      <w:proofErr w:type="spellEnd"/>
      <w:r>
        <w:t xml:space="preserve"> = </w:t>
      </w:r>
      <w:proofErr w:type="spellStart"/>
      <w:r>
        <w:t>Preferences.userNodeForPackage</w:t>
      </w:r>
      <w:proofErr w:type="spellEnd"/>
      <w:r>
        <w:t>(</w:t>
      </w:r>
      <w:proofErr w:type="spellStart"/>
      <w:r>
        <w:t>MainController.class</w:t>
      </w:r>
      <w:proofErr w:type="spellEnd"/>
      <w:r>
        <w:t>);</w:t>
      </w:r>
    </w:p>
    <w:p w14:paraId="6176E1F0" w14:textId="77777777" w:rsidR="008A2839" w:rsidRDefault="008A2839" w:rsidP="008A2839">
      <w:pPr>
        <w:pStyle w:val="Code"/>
      </w:pPr>
      <w:r>
        <w:t xml:space="preserve">        </w:t>
      </w:r>
      <w:proofErr w:type="spellStart"/>
      <w:r>
        <w:t>containerHarta.setStyle</w:t>
      </w:r>
      <w:proofErr w:type="spellEnd"/>
      <w:r>
        <w:t>("-</w:t>
      </w:r>
      <w:proofErr w:type="spellStart"/>
      <w:r>
        <w:t>fx</w:t>
      </w:r>
      <w:proofErr w:type="spellEnd"/>
      <w:r>
        <w:t xml:space="preserve">-background-color: " + </w:t>
      </w:r>
      <w:proofErr w:type="spellStart"/>
      <w:proofErr w:type="gramStart"/>
      <w:r>
        <w:t>preferinteAplicatie.get</w:t>
      </w:r>
      <w:proofErr w:type="spellEnd"/>
      <w:r>
        <w:t>(</w:t>
      </w:r>
      <w:proofErr w:type="gramEnd"/>
      <w:r>
        <w:t>"</w:t>
      </w:r>
      <w:proofErr w:type="spellStart"/>
      <w:r>
        <w:t>culoareFundal</w:t>
      </w:r>
      <w:proofErr w:type="spellEnd"/>
      <w:r>
        <w:t>"</w:t>
      </w:r>
      <w:proofErr w:type="gramStart"/>
      <w:r>
        <w:t>, "#</w:t>
      </w:r>
      <w:proofErr w:type="gramEnd"/>
      <w:r>
        <w:t>e8f4f8") + ";");</w:t>
      </w:r>
    </w:p>
    <w:p w14:paraId="28C6A3E8" w14:textId="77777777" w:rsidR="008A2839" w:rsidRDefault="008A2839" w:rsidP="008A2839">
      <w:pPr>
        <w:pStyle w:val="Code"/>
      </w:pPr>
    </w:p>
    <w:p w14:paraId="678ACE73" w14:textId="77777777" w:rsidR="008A2839" w:rsidRDefault="008A2839" w:rsidP="008A2839">
      <w:pPr>
        <w:pStyle w:val="Code"/>
      </w:pPr>
      <w:r>
        <w:t xml:space="preserve">        </w:t>
      </w:r>
      <w:proofErr w:type="spellStart"/>
      <w:r>
        <w:t>toateAtractiile</w:t>
      </w:r>
      <w:proofErr w:type="spellEnd"/>
      <w:r>
        <w:t xml:space="preserve"> = </w:t>
      </w:r>
      <w:proofErr w:type="spellStart"/>
      <w:r>
        <w:t>dbManager.getToateAtractiile</w:t>
      </w:r>
      <w:proofErr w:type="spellEnd"/>
      <w:r>
        <w:t>();</w:t>
      </w:r>
    </w:p>
    <w:p w14:paraId="531F0371" w14:textId="77777777" w:rsidR="008A2839" w:rsidRDefault="008A2839" w:rsidP="008A2839">
      <w:pPr>
        <w:pStyle w:val="Code"/>
      </w:pPr>
      <w:r>
        <w:lastRenderedPageBreak/>
        <w:t xml:space="preserve">        </w:t>
      </w:r>
      <w:proofErr w:type="spellStart"/>
      <w:proofErr w:type="gramStart"/>
      <w:r>
        <w:t>initPanouStart</w:t>
      </w:r>
      <w:proofErr w:type="spellEnd"/>
      <w:r>
        <w:t>(</w:t>
      </w:r>
      <w:proofErr w:type="gramEnd"/>
      <w:r>
        <w:t>);</w:t>
      </w:r>
    </w:p>
    <w:p w14:paraId="67D3F4F1" w14:textId="77777777" w:rsidR="008A2839" w:rsidRDefault="008A2839" w:rsidP="008A2839">
      <w:pPr>
        <w:pStyle w:val="Code"/>
      </w:pPr>
      <w:r>
        <w:t xml:space="preserve">        </w:t>
      </w:r>
      <w:proofErr w:type="spellStart"/>
      <w:r>
        <w:t>mapHandler.asambleazaHarta</w:t>
      </w:r>
      <w:proofErr w:type="spellEnd"/>
      <w:r>
        <w:t xml:space="preserve">(new </w:t>
      </w:r>
      <w:proofErr w:type="spellStart"/>
      <w:r>
        <w:t>ArrayList</w:t>
      </w:r>
      <w:proofErr w:type="spellEnd"/>
      <w:r>
        <w:t>&lt;</w:t>
      </w:r>
      <w:proofErr w:type="gramStart"/>
      <w:r>
        <w:t>&gt;(</w:t>
      </w:r>
      <w:proofErr w:type="gramEnd"/>
      <w:r>
        <w:t>));</w:t>
      </w:r>
    </w:p>
    <w:p w14:paraId="4968BB29" w14:textId="77777777" w:rsidR="008A2839" w:rsidRDefault="008A2839" w:rsidP="008A2839">
      <w:pPr>
        <w:pStyle w:val="Code"/>
      </w:pPr>
      <w:r>
        <w:t xml:space="preserve">    }</w:t>
      </w:r>
    </w:p>
    <w:p w14:paraId="51E0E62A" w14:textId="77777777" w:rsidR="008A2839" w:rsidRDefault="008A2839" w:rsidP="008A2839">
      <w:pPr>
        <w:pStyle w:val="Code"/>
      </w:pPr>
    </w:p>
    <w:p w14:paraId="3BEAC408" w14:textId="77777777" w:rsidR="008A2839" w:rsidRDefault="008A2839" w:rsidP="008A2839">
      <w:pPr>
        <w:pStyle w:val="Code"/>
      </w:pPr>
      <w:r>
        <w:t xml:space="preserve">    private Image </w:t>
      </w:r>
      <w:proofErr w:type="spellStart"/>
      <w:proofErr w:type="gramStart"/>
      <w:r>
        <w:t>incarcaImagine</w:t>
      </w:r>
      <w:proofErr w:type="spellEnd"/>
      <w:r>
        <w:t>(</w:t>
      </w:r>
      <w:proofErr w:type="gramEnd"/>
      <w:r>
        <w:t>String cale) {</w:t>
      </w:r>
    </w:p>
    <w:p w14:paraId="386F3A87" w14:textId="77777777" w:rsidR="008A2839" w:rsidRDefault="008A2839" w:rsidP="008A2839">
      <w:pPr>
        <w:pStyle w:val="Code"/>
      </w:pPr>
      <w:r>
        <w:t xml:space="preserve">        var </w:t>
      </w:r>
      <w:proofErr w:type="spellStart"/>
      <w:r>
        <w:t>resursa</w:t>
      </w:r>
      <w:proofErr w:type="spellEnd"/>
      <w:r>
        <w:t xml:space="preserve"> = </w:t>
      </w:r>
      <w:proofErr w:type="spellStart"/>
      <w:proofErr w:type="gramStart"/>
      <w:r>
        <w:t>getClass</w:t>
      </w:r>
      <w:proofErr w:type="spellEnd"/>
      <w:r>
        <w:t>().</w:t>
      </w:r>
      <w:proofErr w:type="spellStart"/>
      <w:r>
        <w:t>getResource</w:t>
      </w:r>
      <w:proofErr w:type="spellEnd"/>
      <w:proofErr w:type="gramEnd"/>
      <w:r>
        <w:t>("/com/example/</w:t>
      </w:r>
      <w:proofErr w:type="spellStart"/>
      <w:r>
        <w:t>ghidturistic</w:t>
      </w:r>
      <w:proofErr w:type="spellEnd"/>
      <w:r>
        <w:t>/" + cale);</w:t>
      </w:r>
    </w:p>
    <w:p w14:paraId="1E251BCC" w14:textId="77777777" w:rsidR="008A2839" w:rsidRDefault="008A2839" w:rsidP="008A2839">
      <w:pPr>
        <w:pStyle w:val="Code"/>
      </w:pPr>
      <w:r>
        <w:t xml:space="preserve">        return </w:t>
      </w:r>
      <w:proofErr w:type="spellStart"/>
      <w:proofErr w:type="gramStart"/>
      <w:r>
        <w:t>resursa</w:t>
      </w:r>
      <w:proofErr w:type="spellEnd"/>
      <w:r>
        <w:t xml:space="preserve"> !</w:t>
      </w:r>
      <w:proofErr w:type="gramEnd"/>
      <w:r>
        <w:t xml:space="preserve">= </w:t>
      </w:r>
      <w:proofErr w:type="gramStart"/>
      <w:r>
        <w:t>null ?</w:t>
      </w:r>
      <w:proofErr w:type="gramEnd"/>
      <w:r>
        <w:t xml:space="preserve"> new Image(</w:t>
      </w:r>
      <w:proofErr w:type="spellStart"/>
      <w:proofErr w:type="gramStart"/>
      <w:r>
        <w:t>resursa.toExternalForm</w:t>
      </w:r>
      <w:proofErr w:type="spellEnd"/>
      <w:proofErr w:type="gramEnd"/>
      <w:r>
        <w:t>()</w:t>
      </w:r>
      <w:proofErr w:type="gramStart"/>
      <w:r>
        <w:t>) :</w:t>
      </w:r>
      <w:proofErr w:type="gramEnd"/>
      <w:r>
        <w:t xml:space="preserve"> null;</w:t>
      </w:r>
    </w:p>
    <w:p w14:paraId="10A810EB" w14:textId="77777777" w:rsidR="008A2839" w:rsidRDefault="008A2839" w:rsidP="008A2839">
      <w:pPr>
        <w:pStyle w:val="Code"/>
      </w:pPr>
      <w:r>
        <w:t xml:space="preserve">    }</w:t>
      </w:r>
    </w:p>
    <w:p w14:paraId="1A9DB681" w14:textId="77777777" w:rsidR="008A2839" w:rsidRDefault="008A2839" w:rsidP="008A2839">
      <w:pPr>
        <w:pStyle w:val="Code"/>
      </w:pPr>
    </w:p>
    <w:p w14:paraId="2F6F3002" w14:textId="77777777" w:rsidR="008A2839" w:rsidRDefault="008A2839" w:rsidP="008A2839">
      <w:pPr>
        <w:pStyle w:val="Code"/>
      </w:pPr>
      <w:r>
        <w:t xml:space="preserve">    private void </w:t>
      </w:r>
      <w:proofErr w:type="spellStart"/>
      <w:proofErr w:type="gramStart"/>
      <w:r>
        <w:t>schimbaFundalSiSalveaza</w:t>
      </w:r>
      <w:proofErr w:type="spellEnd"/>
      <w:r>
        <w:t>(</w:t>
      </w:r>
      <w:proofErr w:type="gramEnd"/>
      <w:r>
        <w:t xml:space="preserve">String </w:t>
      </w:r>
      <w:proofErr w:type="spellStart"/>
      <w:proofErr w:type="gramStart"/>
      <w:r>
        <w:t>codHex</w:t>
      </w:r>
      <w:proofErr w:type="spellEnd"/>
      <w:r>
        <w:t>) {</w:t>
      </w:r>
      <w:proofErr w:type="gramEnd"/>
    </w:p>
    <w:p w14:paraId="57917898" w14:textId="77777777" w:rsidR="008A2839" w:rsidRDefault="008A2839" w:rsidP="008A2839">
      <w:pPr>
        <w:pStyle w:val="Code"/>
      </w:pPr>
      <w:r>
        <w:t xml:space="preserve">        </w:t>
      </w:r>
      <w:proofErr w:type="spellStart"/>
      <w:r>
        <w:t>containerHarta.setStyle</w:t>
      </w:r>
      <w:proofErr w:type="spellEnd"/>
      <w:r>
        <w:t>("-</w:t>
      </w:r>
      <w:proofErr w:type="spellStart"/>
      <w:r>
        <w:t>fx</w:t>
      </w:r>
      <w:proofErr w:type="spellEnd"/>
      <w:r>
        <w:t xml:space="preserve">-background-color: " + </w:t>
      </w:r>
      <w:proofErr w:type="spellStart"/>
      <w:r>
        <w:t>codHex</w:t>
      </w:r>
      <w:proofErr w:type="spellEnd"/>
      <w:r>
        <w:t xml:space="preserve"> + ";");</w:t>
      </w:r>
    </w:p>
    <w:p w14:paraId="02CC3E15" w14:textId="77777777" w:rsidR="008A2839" w:rsidRDefault="008A2839" w:rsidP="008A2839">
      <w:pPr>
        <w:pStyle w:val="Code"/>
      </w:pPr>
      <w:r>
        <w:t xml:space="preserve">        </w:t>
      </w:r>
      <w:proofErr w:type="spellStart"/>
      <w:proofErr w:type="gramStart"/>
      <w:r>
        <w:t>preferinteAplicatie.put</w:t>
      </w:r>
      <w:proofErr w:type="spellEnd"/>
      <w:r>
        <w:t>(</w:t>
      </w:r>
      <w:proofErr w:type="gramEnd"/>
      <w:r>
        <w:t>"</w:t>
      </w:r>
      <w:proofErr w:type="spellStart"/>
      <w:r>
        <w:t>culoareFundal</w:t>
      </w:r>
      <w:proofErr w:type="spellEnd"/>
      <w:r>
        <w:t xml:space="preserve">", </w:t>
      </w:r>
      <w:proofErr w:type="spellStart"/>
      <w:r>
        <w:t>codHex</w:t>
      </w:r>
      <w:proofErr w:type="spellEnd"/>
      <w:r>
        <w:t>);</w:t>
      </w:r>
    </w:p>
    <w:p w14:paraId="70765D74" w14:textId="77777777" w:rsidR="008A2839" w:rsidRDefault="008A2839" w:rsidP="008A2839">
      <w:pPr>
        <w:pStyle w:val="Code"/>
      </w:pPr>
      <w:r>
        <w:t xml:space="preserve">    }</w:t>
      </w:r>
    </w:p>
    <w:p w14:paraId="07EC2355" w14:textId="77777777" w:rsidR="008A2839" w:rsidRDefault="008A2839" w:rsidP="008A2839">
      <w:pPr>
        <w:pStyle w:val="Code"/>
      </w:pPr>
    </w:p>
    <w:p w14:paraId="0914258F" w14:textId="77777777" w:rsidR="008A2839" w:rsidRDefault="008A2839" w:rsidP="008A2839">
      <w:pPr>
        <w:pStyle w:val="Code"/>
      </w:pPr>
      <w:r>
        <w:t xml:space="preserve">    private void </w:t>
      </w:r>
      <w:proofErr w:type="spellStart"/>
      <w:proofErr w:type="gramStart"/>
      <w:r>
        <w:t>initPanouStart</w:t>
      </w:r>
      <w:proofErr w:type="spellEnd"/>
      <w:r>
        <w:t>(</w:t>
      </w:r>
      <w:proofErr w:type="gramEnd"/>
      <w:r>
        <w:t>) {</w:t>
      </w:r>
    </w:p>
    <w:p w14:paraId="64F1A2D5" w14:textId="77777777" w:rsidR="008A2839" w:rsidRDefault="008A2839" w:rsidP="008A2839">
      <w:pPr>
        <w:pStyle w:val="Code"/>
      </w:pPr>
      <w:r>
        <w:t xml:space="preserve">        </w:t>
      </w:r>
      <w:proofErr w:type="spellStart"/>
      <w:r>
        <w:t>panouStart.setVisible</w:t>
      </w:r>
      <w:proofErr w:type="spellEnd"/>
      <w:r>
        <w:t xml:space="preserve">(true); </w:t>
      </w:r>
      <w:proofErr w:type="spellStart"/>
      <w:r>
        <w:t>mapGroup.setTranslateX</w:t>
      </w:r>
      <w:proofErr w:type="spellEnd"/>
      <w:r>
        <w:t>(180);</w:t>
      </w:r>
    </w:p>
    <w:p w14:paraId="2500B4F3" w14:textId="77777777" w:rsidR="008A2839" w:rsidRDefault="008A2839" w:rsidP="008A2839">
      <w:pPr>
        <w:pStyle w:val="Code"/>
      </w:pPr>
    </w:p>
    <w:p w14:paraId="272A9383" w14:textId="77777777" w:rsidR="008A2839" w:rsidRDefault="008A2839" w:rsidP="008A2839">
      <w:pPr>
        <w:pStyle w:val="Code"/>
      </w:pPr>
      <w:r>
        <w:t>...</w:t>
      </w:r>
    </w:p>
    <w:p w14:paraId="2769DC23" w14:textId="77777777" w:rsidR="008A2839" w:rsidRDefault="008A2839" w:rsidP="008A2839">
      <w:pPr>
        <w:pStyle w:val="Code"/>
      </w:pPr>
      <w:r>
        <w:t xml:space="preserve">// </w:t>
      </w:r>
      <w:proofErr w:type="spellStart"/>
      <w:r>
        <w:t>Codul</w:t>
      </w:r>
      <w:proofErr w:type="spellEnd"/>
      <w:r>
        <w:t xml:space="preserve"> </w:t>
      </w:r>
      <w:proofErr w:type="spellStart"/>
      <w:r>
        <w:t>continuă</w:t>
      </w:r>
      <w:proofErr w:type="spellEnd"/>
      <w:r>
        <w:t xml:space="preserve"> </w:t>
      </w:r>
      <w:proofErr w:type="spellStart"/>
      <w:r>
        <w:t>în</w:t>
      </w:r>
      <w:proofErr w:type="spellEnd"/>
      <w:r>
        <w:t xml:space="preserve"> </w:t>
      </w:r>
      <w:proofErr w:type="spellStart"/>
      <w:r>
        <w:t>fișierele</w:t>
      </w:r>
      <w:proofErr w:type="spellEnd"/>
      <w:r>
        <w:t xml:space="preserve"> </w:t>
      </w:r>
      <w:proofErr w:type="spellStart"/>
      <w:r>
        <w:t>proiectului</w:t>
      </w:r>
      <w:proofErr w:type="spellEnd"/>
      <w:r>
        <w:t xml:space="preserve"> predate electronic.</w:t>
      </w:r>
    </w:p>
    <w:p w14:paraId="232EF280" w14:textId="77777777" w:rsidR="008A2839" w:rsidRDefault="008A2839" w:rsidP="008A2839">
      <w:r>
        <w:rPr>
          <w:b/>
        </w:rPr>
        <w:t>MapHandler.java</w:t>
      </w:r>
    </w:p>
    <w:p w14:paraId="5B19CC6D" w14:textId="77777777" w:rsidR="008A2839" w:rsidRDefault="008A2839" w:rsidP="008A2839">
      <w:pPr>
        <w:pStyle w:val="Code"/>
      </w:pPr>
      <w:r>
        <w:t xml:space="preserve">package </w:t>
      </w:r>
      <w:proofErr w:type="spellStart"/>
      <w:r>
        <w:t>com.</w:t>
      </w:r>
      <w:proofErr w:type="gramStart"/>
      <w:r>
        <w:t>example.ghidturistic</w:t>
      </w:r>
      <w:proofErr w:type="spellEnd"/>
      <w:proofErr w:type="gramEnd"/>
      <w:r>
        <w:t>;</w:t>
      </w:r>
    </w:p>
    <w:p w14:paraId="07C446B8" w14:textId="77777777" w:rsidR="008A2839" w:rsidRDefault="008A2839" w:rsidP="008A2839">
      <w:pPr>
        <w:pStyle w:val="Code"/>
      </w:pPr>
    </w:p>
    <w:p w14:paraId="0FD9C183" w14:textId="77777777" w:rsidR="008A2839" w:rsidRDefault="008A2839" w:rsidP="008A2839">
      <w:pPr>
        <w:pStyle w:val="Code"/>
      </w:pPr>
      <w:r>
        <w:t xml:space="preserve">import </w:t>
      </w:r>
      <w:proofErr w:type="spellStart"/>
      <w:proofErr w:type="gramStart"/>
      <w:r>
        <w:t>javafx.scene</w:t>
      </w:r>
      <w:proofErr w:type="gramEnd"/>
      <w:r>
        <w:t>.</w:t>
      </w:r>
      <w:proofErr w:type="gramStart"/>
      <w:r>
        <w:t>image</w:t>
      </w:r>
      <w:proofErr w:type="spellEnd"/>
      <w:r>
        <w:t>.*</w:t>
      </w:r>
      <w:proofErr w:type="gramEnd"/>
      <w:r>
        <w:t>;</w:t>
      </w:r>
    </w:p>
    <w:p w14:paraId="2FE168B3" w14:textId="77777777" w:rsidR="008A2839" w:rsidRDefault="008A2839" w:rsidP="008A2839">
      <w:pPr>
        <w:pStyle w:val="Code"/>
      </w:pPr>
      <w:r>
        <w:t xml:space="preserve">import </w:t>
      </w:r>
      <w:proofErr w:type="spellStart"/>
      <w:r>
        <w:t>java.util</w:t>
      </w:r>
      <w:proofErr w:type="spellEnd"/>
      <w:r>
        <w:t>.*;</w:t>
      </w:r>
    </w:p>
    <w:p w14:paraId="757A7803" w14:textId="77777777" w:rsidR="008A2839" w:rsidRDefault="008A2839" w:rsidP="008A2839">
      <w:pPr>
        <w:pStyle w:val="Code"/>
      </w:pPr>
      <w:r>
        <w:t xml:space="preserve">import </w:t>
      </w:r>
      <w:proofErr w:type="spellStart"/>
      <w:proofErr w:type="gramStart"/>
      <w:r>
        <w:t>javafx.scene</w:t>
      </w:r>
      <w:proofErr w:type="gramEnd"/>
      <w:r>
        <w:t>.Group</w:t>
      </w:r>
      <w:proofErr w:type="spellEnd"/>
      <w:r>
        <w:t>;</w:t>
      </w:r>
    </w:p>
    <w:p w14:paraId="765AF4E3" w14:textId="77777777" w:rsidR="008A2839" w:rsidRDefault="008A2839" w:rsidP="008A2839">
      <w:pPr>
        <w:pStyle w:val="Code"/>
      </w:pPr>
      <w:r>
        <w:t xml:space="preserve">import </w:t>
      </w:r>
      <w:proofErr w:type="spellStart"/>
      <w:proofErr w:type="gramStart"/>
      <w:r>
        <w:t>javafx.animation</w:t>
      </w:r>
      <w:proofErr w:type="spellEnd"/>
      <w:proofErr w:type="gramEnd"/>
      <w:r>
        <w:t>.*;</w:t>
      </w:r>
    </w:p>
    <w:p w14:paraId="1A719497" w14:textId="77777777" w:rsidR="008A2839" w:rsidRDefault="008A2839" w:rsidP="008A2839">
      <w:pPr>
        <w:pStyle w:val="Code"/>
      </w:pPr>
      <w:r>
        <w:t xml:space="preserve">import </w:t>
      </w:r>
      <w:proofErr w:type="spellStart"/>
      <w:proofErr w:type="gramStart"/>
      <w:r>
        <w:t>javafx.util</w:t>
      </w:r>
      <w:proofErr w:type="gramEnd"/>
      <w:r>
        <w:t>.Duration</w:t>
      </w:r>
      <w:proofErr w:type="spellEnd"/>
      <w:r>
        <w:t>;</w:t>
      </w:r>
    </w:p>
    <w:p w14:paraId="125E1C88" w14:textId="77777777" w:rsidR="008A2839" w:rsidRDefault="008A2839" w:rsidP="008A2839">
      <w:pPr>
        <w:pStyle w:val="Code"/>
      </w:pPr>
      <w:r>
        <w:t xml:space="preserve">import </w:t>
      </w:r>
      <w:proofErr w:type="spellStart"/>
      <w:proofErr w:type="gramStart"/>
      <w:r>
        <w:t>javafx.scene</w:t>
      </w:r>
      <w:proofErr w:type="gramEnd"/>
      <w:r>
        <w:t>.</w:t>
      </w:r>
      <w:proofErr w:type="gramStart"/>
      <w:r>
        <w:t>shape</w:t>
      </w:r>
      <w:proofErr w:type="spellEnd"/>
      <w:r>
        <w:t>.*</w:t>
      </w:r>
      <w:proofErr w:type="gramEnd"/>
      <w:r>
        <w:t>;</w:t>
      </w:r>
    </w:p>
    <w:p w14:paraId="3F793F4F" w14:textId="77777777" w:rsidR="008A2839" w:rsidRDefault="008A2839" w:rsidP="008A2839">
      <w:pPr>
        <w:pStyle w:val="Code"/>
      </w:pPr>
      <w:r>
        <w:t xml:space="preserve">import </w:t>
      </w:r>
      <w:proofErr w:type="spellStart"/>
      <w:proofErr w:type="gramStart"/>
      <w:r>
        <w:t>javafx.scene</w:t>
      </w:r>
      <w:proofErr w:type="gramEnd"/>
      <w:r>
        <w:t>.</w:t>
      </w:r>
      <w:proofErr w:type="gramStart"/>
      <w:r>
        <w:t>text</w:t>
      </w:r>
      <w:proofErr w:type="spellEnd"/>
      <w:r>
        <w:t>.*</w:t>
      </w:r>
      <w:proofErr w:type="gramEnd"/>
      <w:r>
        <w:t>;</w:t>
      </w:r>
    </w:p>
    <w:p w14:paraId="297E927E" w14:textId="77777777" w:rsidR="008A2839" w:rsidRDefault="008A2839" w:rsidP="008A2839">
      <w:pPr>
        <w:pStyle w:val="Code"/>
      </w:pPr>
      <w:r>
        <w:t xml:space="preserve">import </w:t>
      </w:r>
      <w:proofErr w:type="spellStart"/>
      <w:proofErr w:type="gramStart"/>
      <w:r>
        <w:t>javafx.scene</w:t>
      </w:r>
      <w:proofErr w:type="gramEnd"/>
      <w:r>
        <w:t>.</w:t>
      </w:r>
      <w:proofErr w:type="gramStart"/>
      <w:r>
        <w:t>paint.Color</w:t>
      </w:r>
      <w:proofErr w:type="spellEnd"/>
      <w:proofErr w:type="gramEnd"/>
      <w:r>
        <w:t>;</w:t>
      </w:r>
    </w:p>
    <w:p w14:paraId="77C6A89D" w14:textId="77777777" w:rsidR="008A2839" w:rsidRDefault="008A2839" w:rsidP="008A2839">
      <w:pPr>
        <w:pStyle w:val="Code"/>
      </w:pPr>
      <w:r>
        <w:t xml:space="preserve">import </w:t>
      </w:r>
      <w:proofErr w:type="spellStart"/>
      <w:proofErr w:type="gramStart"/>
      <w:r>
        <w:t>javafx.scene</w:t>
      </w:r>
      <w:proofErr w:type="gramEnd"/>
      <w:r>
        <w:t>.</w:t>
      </w:r>
      <w:proofErr w:type="gramStart"/>
      <w:r>
        <w:t>layout</w:t>
      </w:r>
      <w:proofErr w:type="spellEnd"/>
      <w:r>
        <w:t>.*</w:t>
      </w:r>
      <w:proofErr w:type="gramEnd"/>
      <w:r>
        <w:t>;</w:t>
      </w:r>
    </w:p>
    <w:p w14:paraId="1B3F7BC2" w14:textId="77777777" w:rsidR="008A2839" w:rsidRDefault="008A2839" w:rsidP="008A2839">
      <w:pPr>
        <w:pStyle w:val="Code"/>
      </w:pPr>
      <w:r>
        <w:t xml:space="preserve">import </w:t>
      </w:r>
      <w:proofErr w:type="spellStart"/>
      <w:proofErr w:type="gramStart"/>
      <w:r>
        <w:t>javafx.geometry</w:t>
      </w:r>
      <w:proofErr w:type="gramEnd"/>
      <w:r>
        <w:t>.Pos</w:t>
      </w:r>
      <w:proofErr w:type="spellEnd"/>
      <w:r>
        <w:t>;</w:t>
      </w:r>
    </w:p>
    <w:p w14:paraId="6D7B8A87" w14:textId="77777777" w:rsidR="008A2839" w:rsidRDefault="008A2839" w:rsidP="008A2839">
      <w:pPr>
        <w:pStyle w:val="Code"/>
      </w:pPr>
      <w:r>
        <w:t xml:space="preserve">import </w:t>
      </w:r>
      <w:proofErr w:type="spellStart"/>
      <w:proofErr w:type="gramStart"/>
      <w:r>
        <w:t>javafx.scene</w:t>
      </w:r>
      <w:proofErr w:type="gramEnd"/>
      <w:r>
        <w:t>.</w:t>
      </w:r>
      <w:proofErr w:type="gramStart"/>
      <w:r>
        <w:t>effect.DropShadow</w:t>
      </w:r>
      <w:proofErr w:type="spellEnd"/>
      <w:proofErr w:type="gramEnd"/>
      <w:r>
        <w:t>;</w:t>
      </w:r>
    </w:p>
    <w:p w14:paraId="377E6111" w14:textId="77777777" w:rsidR="008A2839" w:rsidRDefault="008A2839" w:rsidP="008A2839">
      <w:pPr>
        <w:pStyle w:val="Code"/>
      </w:pPr>
    </w:p>
    <w:p w14:paraId="065EA51E" w14:textId="77777777" w:rsidR="008A2839" w:rsidRDefault="008A2839" w:rsidP="008A2839">
      <w:pPr>
        <w:pStyle w:val="Code"/>
      </w:pPr>
      <w:r>
        <w:t xml:space="preserve">public class </w:t>
      </w:r>
      <w:proofErr w:type="spellStart"/>
      <w:r>
        <w:t>MapHandler</w:t>
      </w:r>
      <w:proofErr w:type="spellEnd"/>
      <w:r>
        <w:t xml:space="preserve"> {</w:t>
      </w:r>
    </w:p>
    <w:p w14:paraId="77F11E80" w14:textId="77777777" w:rsidR="008A2839" w:rsidRDefault="008A2839" w:rsidP="008A2839">
      <w:pPr>
        <w:pStyle w:val="Code"/>
      </w:pPr>
      <w:r>
        <w:t xml:space="preserve">    private Group </w:t>
      </w:r>
      <w:proofErr w:type="spellStart"/>
      <w:r>
        <w:t>mapGroup</w:t>
      </w:r>
      <w:proofErr w:type="spellEnd"/>
      <w:r>
        <w:t>;</w:t>
      </w:r>
    </w:p>
    <w:p w14:paraId="782C13F3" w14:textId="77777777" w:rsidR="008A2839" w:rsidRDefault="008A2839" w:rsidP="008A2839">
      <w:pPr>
        <w:pStyle w:val="Code"/>
      </w:pPr>
      <w:r>
        <w:t xml:space="preserve">    private Map&lt;String, Image&gt; </w:t>
      </w:r>
      <w:proofErr w:type="spellStart"/>
      <w:r>
        <w:t>cacheImagini</w:t>
      </w:r>
      <w:proofErr w:type="spellEnd"/>
      <w:r>
        <w:t xml:space="preserve"> = new HashMap&lt;</w:t>
      </w:r>
      <w:proofErr w:type="gramStart"/>
      <w:r>
        <w:t>&gt;(</w:t>
      </w:r>
      <w:proofErr w:type="gramEnd"/>
      <w:r>
        <w:t>);</w:t>
      </w:r>
    </w:p>
    <w:p w14:paraId="4E06506E" w14:textId="77777777" w:rsidR="008A2839" w:rsidRDefault="008A2839" w:rsidP="008A2839">
      <w:pPr>
        <w:pStyle w:val="Code"/>
      </w:pPr>
      <w:r>
        <w:t xml:space="preserve">    private Group </w:t>
      </w:r>
      <w:proofErr w:type="spellStart"/>
      <w:r>
        <w:t>grupPiniAtractii</w:t>
      </w:r>
      <w:proofErr w:type="spellEnd"/>
      <w:r>
        <w:t xml:space="preserve"> = new </w:t>
      </w:r>
      <w:proofErr w:type="gramStart"/>
      <w:r>
        <w:t>Group(</w:t>
      </w:r>
      <w:proofErr w:type="gramEnd"/>
      <w:r>
        <w:t>);</w:t>
      </w:r>
    </w:p>
    <w:p w14:paraId="63486F3D" w14:textId="77777777" w:rsidR="008A2839" w:rsidRDefault="008A2839" w:rsidP="008A2839">
      <w:pPr>
        <w:pStyle w:val="Code"/>
      </w:pPr>
      <w:r>
        <w:t xml:space="preserve">    private </w:t>
      </w:r>
      <w:proofErr w:type="spellStart"/>
      <w:r>
        <w:t>ImageView</w:t>
      </w:r>
      <w:proofErr w:type="spellEnd"/>
      <w:r>
        <w:t xml:space="preserve"> </w:t>
      </w:r>
      <w:proofErr w:type="spellStart"/>
      <w:r>
        <w:t>judetCurentView</w:t>
      </w:r>
      <w:proofErr w:type="spellEnd"/>
      <w:r>
        <w:t>;</w:t>
      </w:r>
    </w:p>
    <w:p w14:paraId="6CE06AD9" w14:textId="77777777" w:rsidR="008A2839" w:rsidRDefault="008A2839" w:rsidP="008A2839">
      <w:pPr>
        <w:pStyle w:val="Code"/>
      </w:pPr>
      <w:r>
        <w:t xml:space="preserve">    private </w:t>
      </w:r>
      <w:proofErr w:type="gramStart"/>
      <w:r>
        <w:t>List&lt;</w:t>
      </w:r>
      <w:proofErr w:type="spellStart"/>
      <w:r>
        <w:t>javafx.scene.Node</w:t>
      </w:r>
      <w:proofErr w:type="spellEnd"/>
      <w:proofErr w:type="gramEnd"/>
      <w:r>
        <w:t xml:space="preserve">&gt; </w:t>
      </w:r>
      <w:proofErr w:type="spellStart"/>
      <w:r>
        <w:t>elementeDeAscuns</w:t>
      </w:r>
      <w:proofErr w:type="spellEnd"/>
      <w:r>
        <w:t xml:space="preserve"> = new </w:t>
      </w:r>
      <w:proofErr w:type="spellStart"/>
      <w:r>
        <w:t>ArrayList</w:t>
      </w:r>
      <w:proofErr w:type="spellEnd"/>
      <w:r>
        <w:t>&lt;</w:t>
      </w:r>
      <w:proofErr w:type="gramStart"/>
      <w:r>
        <w:t>&gt;(</w:t>
      </w:r>
      <w:proofErr w:type="gramEnd"/>
      <w:r>
        <w:t>);</w:t>
      </w:r>
    </w:p>
    <w:p w14:paraId="786FF20D" w14:textId="77777777" w:rsidR="008A2839" w:rsidRDefault="008A2839" w:rsidP="008A2839">
      <w:pPr>
        <w:pStyle w:val="Code"/>
      </w:pPr>
      <w:r>
        <w:t xml:space="preserve">    private Map&lt;</w:t>
      </w:r>
      <w:proofErr w:type="spellStart"/>
      <w:r>
        <w:t>Atractie</w:t>
      </w:r>
      <w:proofErr w:type="spellEnd"/>
      <w:r>
        <w:t xml:space="preserve">, </w:t>
      </w:r>
      <w:proofErr w:type="spellStart"/>
      <w:r>
        <w:t>ImageView</w:t>
      </w:r>
      <w:proofErr w:type="spellEnd"/>
      <w:r>
        <w:t xml:space="preserve">&gt; </w:t>
      </w:r>
      <w:proofErr w:type="spellStart"/>
      <w:r>
        <w:t>mapPini</w:t>
      </w:r>
      <w:proofErr w:type="spellEnd"/>
      <w:r>
        <w:t xml:space="preserve"> = new HashMap&lt;</w:t>
      </w:r>
      <w:proofErr w:type="gramStart"/>
      <w:r>
        <w:t>&gt;(</w:t>
      </w:r>
      <w:proofErr w:type="gramEnd"/>
      <w:r>
        <w:t>);</w:t>
      </w:r>
    </w:p>
    <w:p w14:paraId="79A5DA39" w14:textId="77777777" w:rsidR="008A2839" w:rsidRDefault="008A2839" w:rsidP="008A2839">
      <w:pPr>
        <w:pStyle w:val="Code"/>
      </w:pPr>
      <w:r>
        <w:t xml:space="preserve">    private Map&lt;</w:t>
      </w:r>
      <w:proofErr w:type="spellStart"/>
      <w:r>
        <w:t>Atractie</w:t>
      </w:r>
      <w:proofErr w:type="spellEnd"/>
      <w:r>
        <w:t xml:space="preserve">, Circle&gt; </w:t>
      </w:r>
      <w:proofErr w:type="spellStart"/>
      <w:r>
        <w:t>mapPuncteSelectie</w:t>
      </w:r>
      <w:proofErr w:type="spellEnd"/>
      <w:r>
        <w:t xml:space="preserve"> = new HashMap&lt;</w:t>
      </w:r>
      <w:proofErr w:type="gramStart"/>
      <w:r>
        <w:t>&gt;(</w:t>
      </w:r>
      <w:proofErr w:type="gramEnd"/>
      <w:r>
        <w:t>);</w:t>
      </w:r>
    </w:p>
    <w:p w14:paraId="6AB1C67F" w14:textId="77777777" w:rsidR="008A2839" w:rsidRDefault="008A2839" w:rsidP="008A2839">
      <w:pPr>
        <w:pStyle w:val="Code"/>
      </w:pPr>
      <w:r>
        <w:t xml:space="preserve">    private Map&lt;String, Text&gt; </w:t>
      </w:r>
      <w:proofErr w:type="spellStart"/>
      <w:r>
        <w:t>mapTextNumar</w:t>
      </w:r>
      <w:proofErr w:type="spellEnd"/>
      <w:r>
        <w:t xml:space="preserve"> = new HashMap&lt;</w:t>
      </w:r>
      <w:proofErr w:type="gramStart"/>
      <w:r>
        <w:t>&gt;(</w:t>
      </w:r>
      <w:proofErr w:type="gramEnd"/>
      <w:r>
        <w:t>);</w:t>
      </w:r>
    </w:p>
    <w:p w14:paraId="4118F7D6" w14:textId="77777777" w:rsidR="008A2839" w:rsidRDefault="008A2839" w:rsidP="008A2839">
      <w:pPr>
        <w:pStyle w:val="Code"/>
      </w:pPr>
    </w:p>
    <w:p w14:paraId="75E8B6B0" w14:textId="77777777" w:rsidR="008A2839" w:rsidRDefault="008A2839" w:rsidP="008A2839">
      <w:pPr>
        <w:pStyle w:val="Code"/>
      </w:pPr>
      <w:r>
        <w:t xml:space="preserve">    private </w:t>
      </w:r>
      <w:proofErr w:type="spellStart"/>
      <w:r>
        <w:t>HBox</w:t>
      </w:r>
      <w:proofErr w:type="spellEnd"/>
      <w:r>
        <w:t xml:space="preserve"> </w:t>
      </w:r>
      <w:proofErr w:type="spellStart"/>
      <w:r>
        <w:t>panouTooltip</w:t>
      </w:r>
      <w:proofErr w:type="spellEnd"/>
      <w:r>
        <w:t xml:space="preserve"> = new </w:t>
      </w:r>
      <w:proofErr w:type="spellStart"/>
      <w:proofErr w:type="gramStart"/>
      <w:r>
        <w:t>HBox</w:t>
      </w:r>
      <w:proofErr w:type="spellEnd"/>
      <w:r>
        <w:t>(</w:t>
      </w:r>
      <w:proofErr w:type="gramEnd"/>
      <w:r>
        <w:t>4);</w:t>
      </w:r>
    </w:p>
    <w:p w14:paraId="7BB577FE" w14:textId="77777777" w:rsidR="008A2839" w:rsidRDefault="008A2839" w:rsidP="008A2839">
      <w:pPr>
        <w:pStyle w:val="Code"/>
      </w:pPr>
      <w:r>
        <w:t xml:space="preserve">    private </w:t>
      </w:r>
      <w:proofErr w:type="spellStart"/>
      <w:r>
        <w:t>ImageView</w:t>
      </w:r>
      <w:proofErr w:type="spellEnd"/>
      <w:r>
        <w:t xml:space="preserve"> </w:t>
      </w:r>
      <w:proofErr w:type="spellStart"/>
      <w:r>
        <w:t>pozaTooltip</w:t>
      </w:r>
      <w:proofErr w:type="spellEnd"/>
      <w:r>
        <w:t xml:space="preserve"> = new </w:t>
      </w:r>
      <w:proofErr w:type="spellStart"/>
      <w:proofErr w:type="gramStart"/>
      <w:r>
        <w:t>ImageView</w:t>
      </w:r>
      <w:proofErr w:type="spellEnd"/>
      <w:r>
        <w:t>(</w:t>
      </w:r>
      <w:proofErr w:type="gramEnd"/>
      <w:r>
        <w:t>);</w:t>
      </w:r>
    </w:p>
    <w:p w14:paraId="7BC9476D" w14:textId="77777777" w:rsidR="008A2839" w:rsidRDefault="008A2839" w:rsidP="008A2839">
      <w:pPr>
        <w:pStyle w:val="Code"/>
      </w:pPr>
      <w:r>
        <w:t xml:space="preserve">    private Text </w:t>
      </w:r>
      <w:proofErr w:type="spellStart"/>
      <w:r>
        <w:t>numeTooltip</w:t>
      </w:r>
      <w:proofErr w:type="spellEnd"/>
      <w:r>
        <w:t xml:space="preserve"> = new </w:t>
      </w:r>
      <w:proofErr w:type="gramStart"/>
      <w:r>
        <w:t>Text(</w:t>
      </w:r>
      <w:proofErr w:type="gramEnd"/>
      <w:r>
        <w:t>);</w:t>
      </w:r>
    </w:p>
    <w:p w14:paraId="73C6200C" w14:textId="77777777" w:rsidR="008A2839" w:rsidRDefault="008A2839" w:rsidP="008A2839">
      <w:pPr>
        <w:pStyle w:val="Code"/>
      </w:pPr>
      <w:r>
        <w:t xml:space="preserve">    private </w:t>
      </w:r>
      <w:proofErr w:type="spellStart"/>
      <w:r>
        <w:t>DatabaseManager</w:t>
      </w:r>
      <w:proofErr w:type="spellEnd"/>
      <w:r>
        <w:t xml:space="preserve"> </w:t>
      </w:r>
      <w:proofErr w:type="spellStart"/>
      <w:r>
        <w:t>dbManager</w:t>
      </w:r>
      <w:proofErr w:type="spellEnd"/>
      <w:r>
        <w:t>;</w:t>
      </w:r>
    </w:p>
    <w:p w14:paraId="12C86B84" w14:textId="77777777" w:rsidR="008A2839" w:rsidRDefault="008A2839" w:rsidP="008A2839">
      <w:pPr>
        <w:pStyle w:val="Code"/>
      </w:pPr>
      <w:r>
        <w:t xml:space="preserve">    private </w:t>
      </w:r>
      <w:proofErr w:type="spellStart"/>
      <w:r>
        <w:t>MainController</w:t>
      </w:r>
      <w:proofErr w:type="spellEnd"/>
      <w:r>
        <w:t xml:space="preserve"> controller;</w:t>
      </w:r>
    </w:p>
    <w:p w14:paraId="2DD163DF" w14:textId="77777777" w:rsidR="008A2839" w:rsidRDefault="008A2839" w:rsidP="008A2839">
      <w:pPr>
        <w:pStyle w:val="Code"/>
      </w:pPr>
      <w:r>
        <w:t xml:space="preserve">    private </w:t>
      </w:r>
      <w:proofErr w:type="spellStart"/>
      <w:r>
        <w:t>Atractie</w:t>
      </w:r>
      <w:proofErr w:type="spellEnd"/>
      <w:r>
        <w:t xml:space="preserve"> </w:t>
      </w:r>
      <w:proofErr w:type="spellStart"/>
      <w:r>
        <w:t>atractieSelectata</w:t>
      </w:r>
      <w:proofErr w:type="spellEnd"/>
      <w:r>
        <w:t>;</w:t>
      </w:r>
    </w:p>
    <w:p w14:paraId="54F12F56" w14:textId="77777777" w:rsidR="008A2839" w:rsidRDefault="008A2839" w:rsidP="008A2839">
      <w:pPr>
        <w:pStyle w:val="Code"/>
      </w:pPr>
    </w:p>
    <w:p w14:paraId="43B1E177" w14:textId="77777777" w:rsidR="008A2839" w:rsidRDefault="008A2839" w:rsidP="008A2839">
      <w:pPr>
        <w:pStyle w:val="Code"/>
      </w:pPr>
      <w:r>
        <w:t xml:space="preserve">    public </w:t>
      </w:r>
      <w:proofErr w:type="spellStart"/>
      <w:proofErr w:type="gramStart"/>
      <w:r>
        <w:t>MapHandler</w:t>
      </w:r>
      <w:proofErr w:type="spellEnd"/>
      <w:r>
        <w:t>(</w:t>
      </w:r>
      <w:proofErr w:type="gramEnd"/>
      <w:r>
        <w:t xml:space="preserve">Group </w:t>
      </w:r>
      <w:proofErr w:type="spellStart"/>
      <w:r>
        <w:t>mapGroup</w:t>
      </w:r>
      <w:proofErr w:type="spellEnd"/>
      <w:r>
        <w:t xml:space="preserve">, </w:t>
      </w:r>
      <w:proofErr w:type="spellStart"/>
      <w:r>
        <w:t>DatabaseManager</w:t>
      </w:r>
      <w:proofErr w:type="spellEnd"/>
      <w:r>
        <w:t xml:space="preserve"> </w:t>
      </w:r>
      <w:proofErr w:type="spellStart"/>
      <w:r>
        <w:t>dbManager</w:t>
      </w:r>
      <w:proofErr w:type="spellEnd"/>
      <w:r>
        <w:t xml:space="preserve">, </w:t>
      </w:r>
      <w:proofErr w:type="spellStart"/>
      <w:r>
        <w:t>MainController</w:t>
      </w:r>
      <w:proofErr w:type="spellEnd"/>
      <w:r>
        <w:t xml:space="preserve"> controller) {</w:t>
      </w:r>
    </w:p>
    <w:p w14:paraId="1A23694D" w14:textId="77777777" w:rsidR="008A2839" w:rsidRDefault="008A2839" w:rsidP="008A2839">
      <w:pPr>
        <w:pStyle w:val="Code"/>
      </w:pPr>
      <w:r>
        <w:t xml:space="preserve">        </w:t>
      </w:r>
      <w:proofErr w:type="spellStart"/>
      <w:proofErr w:type="gramStart"/>
      <w:r>
        <w:t>this.mapGroup</w:t>
      </w:r>
      <w:proofErr w:type="spellEnd"/>
      <w:proofErr w:type="gramEnd"/>
      <w:r>
        <w:t xml:space="preserve"> = </w:t>
      </w:r>
      <w:proofErr w:type="spellStart"/>
      <w:r>
        <w:t>mapGroup</w:t>
      </w:r>
      <w:proofErr w:type="spellEnd"/>
      <w:r>
        <w:t xml:space="preserve">; </w:t>
      </w:r>
      <w:proofErr w:type="spellStart"/>
      <w:proofErr w:type="gramStart"/>
      <w:r>
        <w:t>this.dbManager</w:t>
      </w:r>
      <w:proofErr w:type="spellEnd"/>
      <w:proofErr w:type="gramEnd"/>
      <w:r>
        <w:t xml:space="preserve"> = </w:t>
      </w:r>
      <w:proofErr w:type="spellStart"/>
      <w:r>
        <w:t>dbManager</w:t>
      </w:r>
      <w:proofErr w:type="spellEnd"/>
      <w:r>
        <w:t xml:space="preserve">; </w:t>
      </w:r>
      <w:proofErr w:type="spellStart"/>
      <w:proofErr w:type="gramStart"/>
      <w:r>
        <w:t>this.controller</w:t>
      </w:r>
      <w:proofErr w:type="spellEnd"/>
      <w:proofErr w:type="gramEnd"/>
      <w:r>
        <w:t xml:space="preserve"> = controller;</w:t>
      </w:r>
    </w:p>
    <w:p w14:paraId="5B8B64FF" w14:textId="77777777" w:rsidR="008A2839" w:rsidRDefault="008A2839" w:rsidP="008A2839">
      <w:pPr>
        <w:pStyle w:val="Code"/>
      </w:pPr>
      <w:r>
        <w:t xml:space="preserve">        </w:t>
      </w:r>
      <w:proofErr w:type="spellStart"/>
      <w:r>
        <w:t>panouTooltip.setStyle</w:t>
      </w:r>
      <w:proofErr w:type="spellEnd"/>
      <w:r>
        <w:t>("-</w:t>
      </w:r>
      <w:proofErr w:type="spellStart"/>
      <w:r>
        <w:t>fx</w:t>
      </w:r>
      <w:proofErr w:type="spellEnd"/>
      <w:r>
        <w:t>-background-color: white; -</w:t>
      </w:r>
      <w:proofErr w:type="spellStart"/>
      <w:r>
        <w:t>fx</w:t>
      </w:r>
      <w:proofErr w:type="spellEnd"/>
      <w:r>
        <w:t>-border-</w:t>
      </w:r>
      <w:proofErr w:type="gramStart"/>
      <w:r>
        <w:t>color: #</w:t>
      </w:r>
      <w:proofErr w:type="gramEnd"/>
      <w:r>
        <w:t>bdc3c7; -</w:t>
      </w:r>
      <w:proofErr w:type="spellStart"/>
      <w:r>
        <w:t>fx</w:t>
      </w:r>
      <w:proofErr w:type="spellEnd"/>
      <w:r>
        <w:t>-border-width: 1; -</w:t>
      </w:r>
      <w:proofErr w:type="spellStart"/>
      <w:r>
        <w:t>fx</w:t>
      </w:r>
      <w:proofErr w:type="spellEnd"/>
      <w:r>
        <w:t>-background-radius: 3; -</w:t>
      </w:r>
      <w:proofErr w:type="spellStart"/>
      <w:r>
        <w:t>fx</w:t>
      </w:r>
      <w:proofErr w:type="spellEnd"/>
      <w:r>
        <w:t xml:space="preserve">-padding: 3; </w:t>
      </w:r>
    </w:p>
    <w:p w14:paraId="0DAE630E" w14:textId="77777777" w:rsidR="008A2839" w:rsidRDefault="008A2839" w:rsidP="008A2839">
      <w:pPr>
        <w:pStyle w:val="Code"/>
      </w:pPr>
      <w:r>
        <w:t xml:space="preserve">        </w:t>
      </w:r>
      <w:proofErr w:type="spellStart"/>
      <w:r>
        <w:t>panouTooltip.setAlignment</w:t>
      </w:r>
      <w:proofErr w:type="spellEnd"/>
      <w:r>
        <w:t>(</w:t>
      </w:r>
      <w:proofErr w:type="spellStart"/>
      <w:r>
        <w:t>Pos.CENTER_LEFT</w:t>
      </w:r>
      <w:proofErr w:type="spellEnd"/>
      <w:r>
        <w:t>);</w:t>
      </w:r>
    </w:p>
    <w:p w14:paraId="761AD072" w14:textId="77777777" w:rsidR="008A2839" w:rsidRDefault="008A2839" w:rsidP="008A2839">
      <w:pPr>
        <w:pStyle w:val="Code"/>
      </w:pPr>
      <w:r>
        <w:t xml:space="preserve">        </w:t>
      </w:r>
      <w:proofErr w:type="spellStart"/>
      <w:r>
        <w:t>pozaTooltip.setFitWidth</w:t>
      </w:r>
      <w:proofErr w:type="spellEnd"/>
      <w:r>
        <w:t xml:space="preserve">(35); </w:t>
      </w:r>
      <w:proofErr w:type="spellStart"/>
      <w:r>
        <w:t>pozaTooltip.setFitHeight</w:t>
      </w:r>
      <w:proofErr w:type="spellEnd"/>
      <w:r>
        <w:t>(28);</w:t>
      </w:r>
    </w:p>
    <w:p w14:paraId="7DBBA6BD" w14:textId="77777777" w:rsidR="008A2839" w:rsidRDefault="008A2839" w:rsidP="008A2839">
      <w:pPr>
        <w:pStyle w:val="Code"/>
      </w:pPr>
      <w:r>
        <w:t xml:space="preserve">        </w:t>
      </w:r>
      <w:proofErr w:type="spellStart"/>
      <w:r>
        <w:t>numeTooltip.setFont</w:t>
      </w:r>
      <w:proofErr w:type="spellEnd"/>
      <w:r>
        <w:t>(</w:t>
      </w:r>
      <w:proofErr w:type="spellStart"/>
      <w:r>
        <w:t>Font.font</w:t>
      </w:r>
      <w:proofErr w:type="spellEnd"/>
      <w:r>
        <w:t xml:space="preserve">("Arial", </w:t>
      </w:r>
      <w:proofErr w:type="spellStart"/>
      <w:r>
        <w:t>FontWeight.NORMAL</w:t>
      </w:r>
      <w:proofErr w:type="spellEnd"/>
      <w:r>
        <w:t xml:space="preserve">, 9)); </w:t>
      </w:r>
      <w:proofErr w:type="spellStart"/>
      <w:r>
        <w:t>numeTooltip.setWrappingWidth</w:t>
      </w:r>
      <w:proofErr w:type="spellEnd"/>
      <w:r>
        <w:t>(80);</w:t>
      </w:r>
    </w:p>
    <w:p w14:paraId="22F88E48" w14:textId="77777777" w:rsidR="008A2839" w:rsidRDefault="008A2839" w:rsidP="008A2839">
      <w:pPr>
        <w:pStyle w:val="Code"/>
      </w:pPr>
      <w:r>
        <w:t xml:space="preserve">        </w:t>
      </w:r>
      <w:proofErr w:type="spellStart"/>
      <w:r>
        <w:t>panouTooltip.getChildren</w:t>
      </w:r>
      <w:proofErr w:type="spellEnd"/>
      <w:r>
        <w:t>(</w:t>
      </w:r>
      <w:proofErr w:type="gramStart"/>
      <w:r>
        <w:t>).</w:t>
      </w:r>
      <w:proofErr w:type="spellStart"/>
      <w:r>
        <w:t>addAll</w:t>
      </w:r>
      <w:proofErr w:type="spellEnd"/>
      <w:proofErr w:type="gramEnd"/>
      <w:r>
        <w:t>(</w:t>
      </w:r>
      <w:proofErr w:type="spellStart"/>
      <w:r>
        <w:t>pozaTooltip</w:t>
      </w:r>
      <w:proofErr w:type="spellEnd"/>
      <w:r>
        <w:t xml:space="preserve">, </w:t>
      </w:r>
      <w:proofErr w:type="spellStart"/>
      <w:r>
        <w:t>numeTooltip</w:t>
      </w:r>
      <w:proofErr w:type="spellEnd"/>
      <w:r>
        <w:t>);</w:t>
      </w:r>
    </w:p>
    <w:p w14:paraId="3477301B" w14:textId="77777777" w:rsidR="008A2839" w:rsidRDefault="008A2839" w:rsidP="008A2839">
      <w:pPr>
        <w:pStyle w:val="Code"/>
      </w:pPr>
      <w:r>
        <w:t xml:space="preserve">        </w:t>
      </w:r>
      <w:proofErr w:type="spellStart"/>
      <w:r>
        <w:t>panouTooltip.setVisible</w:t>
      </w:r>
      <w:proofErr w:type="spellEnd"/>
      <w:r>
        <w:t xml:space="preserve">(false); </w:t>
      </w:r>
      <w:proofErr w:type="spellStart"/>
      <w:r>
        <w:t>panouTooltip.setMouseTransparent</w:t>
      </w:r>
      <w:proofErr w:type="spellEnd"/>
      <w:r>
        <w:t>(true);</w:t>
      </w:r>
    </w:p>
    <w:p w14:paraId="5B7D4E61" w14:textId="77777777" w:rsidR="008A2839" w:rsidRDefault="008A2839" w:rsidP="008A2839">
      <w:pPr>
        <w:pStyle w:val="Code"/>
      </w:pPr>
      <w:r>
        <w:t xml:space="preserve">    }</w:t>
      </w:r>
    </w:p>
    <w:p w14:paraId="7134BF85" w14:textId="77777777" w:rsidR="008A2839" w:rsidRDefault="008A2839" w:rsidP="008A2839">
      <w:pPr>
        <w:pStyle w:val="Code"/>
      </w:pPr>
    </w:p>
    <w:p w14:paraId="0FA43AD2" w14:textId="77777777" w:rsidR="008A2839" w:rsidRDefault="008A2839" w:rsidP="008A2839">
      <w:pPr>
        <w:pStyle w:val="Code"/>
      </w:pPr>
      <w:r>
        <w:t xml:space="preserve">    private Image </w:t>
      </w:r>
      <w:proofErr w:type="spellStart"/>
      <w:proofErr w:type="gramStart"/>
      <w:r>
        <w:t>incarcaImagine</w:t>
      </w:r>
      <w:proofErr w:type="spellEnd"/>
      <w:r>
        <w:t>(</w:t>
      </w:r>
      <w:proofErr w:type="gramEnd"/>
      <w:r>
        <w:t>String cale) {</w:t>
      </w:r>
    </w:p>
    <w:p w14:paraId="2A71342D" w14:textId="77777777" w:rsidR="008A2839" w:rsidRDefault="008A2839" w:rsidP="008A2839">
      <w:pPr>
        <w:pStyle w:val="Code"/>
      </w:pPr>
      <w:r>
        <w:t xml:space="preserve">        var </w:t>
      </w:r>
      <w:proofErr w:type="spellStart"/>
      <w:r>
        <w:t>resursa</w:t>
      </w:r>
      <w:proofErr w:type="spellEnd"/>
      <w:r>
        <w:t xml:space="preserve"> = </w:t>
      </w:r>
      <w:proofErr w:type="spellStart"/>
      <w:proofErr w:type="gramStart"/>
      <w:r>
        <w:t>getClass</w:t>
      </w:r>
      <w:proofErr w:type="spellEnd"/>
      <w:r>
        <w:t>().</w:t>
      </w:r>
      <w:proofErr w:type="spellStart"/>
      <w:r>
        <w:t>getResource</w:t>
      </w:r>
      <w:proofErr w:type="spellEnd"/>
      <w:proofErr w:type="gramEnd"/>
      <w:r>
        <w:t>("/com/example/</w:t>
      </w:r>
      <w:proofErr w:type="spellStart"/>
      <w:r>
        <w:t>ghidturistic</w:t>
      </w:r>
      <w:proofErr w:type="spellEnd"/>
      <w:r>
        <w:t>/" + cale);</w:t>
      </w:r>
    </w:p>
    <w:p w14:paraId="53EB6A6E" w14:textId="77777777" w:rsidR="008A2839" w:rsidRDefault="008A2839" w:rsidP="008A2839">
      <w:pPr>
        <w:pStyle w:val="Code"/>
      </w:pPr>
      <w:r>
        <w:t xml:space="preserve">        return </w:t>
      </w:r>
      <w:proofErr w:type="spellStart"/>
      <w:proofErr w:type="gramStart"/>
      <w:r>
        <w:t>resursa</w:t>
      </w:r>
      <w:proofErr w:type="spellEnd"/>
      <w:r>
        <w:t xml:space="preserve"> !</w:t>
      </w:r>
      <w:proofErr w:type="gramEnd"/>
      <w:r>
        <w:t xml:space="preserve">= </w:t>
      </w:r>
      <w:proofErr w:type="gramStart"/>
      <w:r>
        <w:t>null ?</w:t>
      </w:r>
      <w:proofErr w:type="gramEnd"/>
      <w:r>
        <w:t xml:space="preserve"> new Image(</w:t>
      </w:r>
      <w:proofErr w:type="spellStart"/>
      <w:proofErr w:type="gramStart"/>
      <w:r>
        <w:t>resursa.toExternalForm</w:t>
      </w:r>
      <w:proofErr w:type="spellEnd"/>
      <w:proofErr w:type="gramEnd"/>
      <w:r>
        <w:t>()</w:t>
      </w:r>
      <w:proofErr w:type="gramStart"/>
      <w:r>
        <w:t>) :</w:t>
      </w:r>
      <w:proofErr w:type="gramEnd"/>
      <w:r>
        <w:t xml:space="preserve"> null;</w:t>
      </w:r>
    </w:p>
    <w:p w14:paraId="095ECDC3" w14:textId="77777777" w:rsidR="008A2839" w:rsidRDefault="008A2839" w:rsidP="008A2839">
      <w:pPr>
        <w:pStyle w:val="Code"/>
      </w:pPr>
      <w:r>
        <w:t xml:space="preserve">    }</w:t>
      </w:r>
    </w:p>
    <w:p w14:paraId="1508767A" w14:textId="77777777" w:rsidR="008A2839" w:rsidRDefault="008A2839" w:rsidP="008A2839">
      <w:pPr>
        <w:pStyle w:val="Code"/>
      </w:pPr>
    </w:p>
    <w:p w14:paraId="00B5E87C" w14:textId="77777777" w:rsidR="008A2839" w:rsidRDefault="008A2839" w:rsidP="008A2839">
      <w:pPr>
        <w:pStyle w:val="Code"/>
      </w:pPr>
      <w:r>
        <w:t xml:space="preserve">    public void </w:t>
      </w:r>
      <w:proofErr w:type="spellStart"/>
      <w:proofErr w:type="gramStart"/>
      <w:r>
        <w:t>asambleazaHarta</w:t>
      </w:r>
      <w:proofErr w:type="spellEnd"/>
      <w:r>
        <w:t>(</w:t>
      </w:r>
      <w:proofErr w:type="gramEnd"/>
      <w:r>
        <w:t xml:space="preserve">List&lt;String&gt; </w:t>
      </w:r>
      <w:proofErr w:type="spellStart"/>
      <w:proofErr w:type="gramStart"/>
      <w:r>
        <w:t>filtre</w:t>
      </w:r>
      <w:proofErr w:type="spellEnd"/>
      <w:r>
        <w:t>) {</w:t>
      </w:r>
      <w:proofErr w:type="gramEnd"/>
    </w:p>
    <w:p w14:paraId="5DA49F6F" w14:textId="77777777" w:rsidR="008A2839" w:rsidRDefault="008A2839" w:rsidP="008A2839">
      <w:pPr>
        <w:pStyle w:val="Code"/>
      </w:pPr>
      <w:r>
        <w:t xml:space="preserve">        </w:t>
      </w:r>
      <w:proofErr w:type="spellStart"/>
      <w:r>
        <w:t>mapGroup.getChildren</w:t>
      </w:r>
      <w:proofErr w:type="spellEnd"/>
      <w:r>
        <w:t>(</w:t>
      </w:r>
      <w:proofErr w:type="gramStart"/>
      <w:r>
        <w:t>).clear</w:t>
      </w:r>
      <w:proofErr w:type="gramEnd"/>
      <w:r>
        <w:t xml:space="preserve">(); </w:t>
      </w:r>
      <w:proofErr w:type="spellStart"/>
      <w:r>
        <w:t>mapTextNumar.clear</w:t>
      </w:r>
      <w:proofErr w:type="spellEnd"/>
      <w:r>
        <w:t>();</w:t>
      </w:r>
    </w:p>
    <w:p w14:paraId="0F853C9F" w14:textId="77777777" w:rsidR="008A2839" w:rsidRDefault="008A2839" w:rsidP="008A2839">
      <w:pPr>
        <w:pStyle w:val="Code"/>
      </w:pPr>
      <w:r>
        <w:t xml:space="preserve">        List&lt;</w:t>
      </w:r>
      <w:proofErr w:type="spellStart"/>
      <w:r>
        <w:t>VBox</w:t>
      </w:r>
      <w:proofErr w:type="spellEnd"/>
      <w:r>
        <w:t xml:space="preserve">&gt; </w:t>
      </w:r>
      <w:proofErr w:type="spellStart"/>
      <w:r>
        <w:t>listaPinuri</w:t>
      </w:r>
      <w:proofErr w:type="spellEnd"/>
      <w:r>
        <w:t xml:space="preserve"> = new </w:t>
      </w:r>
      <w:proofErr w:type="spellStart"/>
      <w:r>
        <w:t>ArrayList</w:t>
      </w:r>
      <w:proofErr w:type="spellEnd"/>
      <w:r>
        <w:t>&lt;</w:t>
      </w:r>
      <w:proofErr w:type="gramStart"/>
      <w:r>
        <w:t>&gt;(</w:t>
      </w:r>
      <w:proofErr w:type="gramEnd"/>
      <w:r>
        <w:t>);</w:t>
      </w:r>
    </w:p>
    <w:p w14:paraId="05734FCB" w14:textId="77777777" w:rsidR="008A2839" w:rsidRDefault="008A2839" w:rsidP="008A2839">
      <w:pPr>
        <w:pStyle w:val="Code"/>
      </w:pPr>
    </w:p>
    <w:p w14:paraId="33C8E2C8" w14:textId="77777777" w:rsidR="008A2839" w:rsidRDefault="008A2839" w:rsidP="008A2839">
      <w:pPr>
        <w:pStyle w:val="Code"/>
      </w:pPr>
      <w:r>
        <w:t xml:space="preserve">        for (</w:t>
      </w:r>
      <w:proofErr w:type="spellStart"/>
      <w:r>
        <w:t>Judet</w:t>
      </w:r>
      <w:proofErr w:type="spellEnd"/>
      <w:r>
        <w:t xml:space="preserve"> </w:t>
      </w:r>
      <w:proofErr w:type="spellStart"/>
      <w:proofErr w:type="gramStart"/>
      <w:r>
        <w:t>judet</w:t>
      </w:r>
      <w:proofErr w:type="spellEnd"/>
      <w:r>
        <w:t xml:space="preserve"> :</w:t>
      </w:r>
      <w:proofErr w:type="gramEnd"/>
      <w:r>
        <w:t xml:space="preserve"> </w:t>
      </w:r>
      <w:proofErr w:type="spellStart"/>
      <w:r>
        <w:t>dbManager.incarcaJudete</w:t>
      </w:r>
      <w:proofErr w:type="spellEnd"/>
      <w:r>
        <w:t>(</w:t>
      </w:r>
      <w:proofErr w:type="spellStart"/>
      <w:r>
        <w:t>filtre</w:t>
      </w:r>
      <w:proofErr w:type="spellEnd"/>
      <w:proofErr w:type="gramStart"/>
      <w:r>
        <w:t>)) {</w:t>
      </w:r>
      <w:proofErr w:type="gramEnd"/>
    </w:p>
    <w:p w14:paraId="3CB0E9CC" w14:textId="77777777" w:rsidR="008A2839" w:rsidRDefault="008A2839" w:rsidP="008A2839">
      <w:pPr>
        <w:pStyle w:val="Code"/>
      </w:pPr>
      <w:r>
        <w:t xml:space="preserve">            String </w:t>
      </w:r>
      <w:proofErr w:type="spellStart"/>
      <w:r>
        <w:t>url</w:t>
      </w:r>
      <w:proofErr w:type="spellEnd"/>
      <w:r>
        <w:t xml:space="preserve"> = "</w:t>
      </w:r>
      <w:proofErr w:type="spellStart"/>
      <w:r>
        <w:t>imagini</w:t>
      </w:r>
      <w:proofErr w:type="spellEnd"/>
      <w:r>
        <w:t xml:space="preserve">/" + </w:t>
      </w:r>
      <w:proofErr w:type="spellStart"/>
      <w:proofErr w:type="gramStart"/>
      <w:r>
        <w:t>judet.getCale</w:t>
      </w:r>
      <w:proofErr w:type="spellEnd"/>
      <w:proofErr w:type="gramEnd"/>
      <w:r>
        <w:t>();</w:t>
      </w:r>
    </w:p>
    <w:p w14:paraId="6A061A76" w14:textId="77777777" w:rsidR="008A2839" w:rsidRDefault="008A2839" w:rsidP="008A2839">
      <w:pPr>
        <w:pStyle w:val="Code"/>
      </w:pPr>
      <w:r>
        <w:t xml:space="preserve">            if </w:t>
      </w:r>
      <w:proofErr w:type="gramStart"/>
      <w:r>
        <w:t>(!</w:t>
      </w:r>
      <w:proofErr w:type="spellStart"/>
      <w:r>
        <w:t>cacheImagini.containsKey</w:t>
      </w:r>
      <w:proofErr w:type="spellEnd"/>
      <w:proofErr w:type="gramEnd"/>
      <w:r>
        <w:t>(</w:t>
      </w:r>
      <w:proofErr w:type="spellStart"/>
      <w:r>
        <w:t>url</w:t>
      </w:r>
      <w:proofErr w:type="spellEnd"/>
      <w:r>
        <w:t xml:space="preserve">)) </w:t>
      </w:r>
      <w:proofErr w:type="spellStart"/>
      <w:proofErr w:type="gramStart"/>
      <w:r>
        <w:t>cacheImagini.put</w:t>
      </w:r>
      <w:proofErr w:type="spellEnd"/>
      <w:r>
        <w:t>(</w:t>
      </w:r>
      <w:proofErr w:type="spellStart"/>
      <w:proofErr w:type="gramEnd"/>
      <w:r>
        <w:t>url</w:t>
      </w:r>
      <w:proofErr w:type="spellEnd"/>
      <w:r>
        <w:t xml:space="preserve">, </w:t>
      </w:r>
      <w:proofErr w:type="spellStart"/>
      <w:r>
        <w:t>incarcaImagine</w:t>
      </w:r>
      <w:proofErr w:type="spellEnd"/>
      <w:r>
        <w:t>(</w:t>
      </w:r>
      <w:proofErr w:type="spellStart"/>
      <w:r>
        <w:t>url</w:t>
      </w:r>
      <w:proofErr w:type="spellEnd"/>
      <w:r>
        <w:t>));</w:t>
      </w:r>
    </w:p>
    <w:p w14:paraId="07321B87" w14:textId="77777777" w:rsidR="008A2839" w:rsidRDefault="008A2839" w:rsidP="008A2839">
      <w:pPr>
        <w:pStyle w:val="Code"/>
      </w:pPr>
    </w:p>
    <w:p w14:paraId="2856CAC8" w14:textId="77777777" w:rsidR="008A2839" w:rsidRDefault="008A2839" w:rsidP="008A2839">
      <w:pPr>
        <w:pStyle w:val="Code"/>
      </w:pPr>
      <w:r>
        <w:t xml:space="preserve">            </w:t>
      </w:r>
      <w:proofErr w:type="spellStart"/>
      <w:r>
        <w:t>ImageView</w:t>
      </w:r>
      <w:proofErr w:type="spellEnd"/>
      <w:r>
        <w:t xml:space="preserve"> </w:t>
      </w:r>
      <w:proofErr w:type="spellStart"/>
      <w:r>
        <w:t>img</w:t>
      </w:r>
      <w:proofErr w:type="spellEnd"/>
      <w:r>
        <w:t xml:space="preserve"> = new </w:t>
      </w:r>
      <w:proofErr w:type="spellStart"/>
      <w:r>
        <w:t>ImageView</w:t>
      </w:r>
      <w:proofErr w:type="spellEnd"/>
      <w:r>
        <w:t>(</w:t>
      </w:r>
      <w:proofErr w:type="spellStart"/>
      <w:r>
        <w:t>cacheImagini.get</w:t>
      </w:r>
      <w:proofErr w:type="spellEnd"/>
      <w:r>
        <w:t>(</w:t>
      </w:r>
      <w:proofErr w:type="spellStart"/>
      <w:r>
        <w:t>url</w:t>
      </w:r>
      <w:proofErr w:type="spellEnd"/>
      <w:r>
        <w:t>));</w:t>
      </w:r>
    </w:p>
    <w:p w14:paraId="24AE3219" w14:textId="77777777" w:rsidR="008A2839" w:rsidRDefault="008A2839" w:rsidP="008A2839">
      <w:pPr>
        <w:pStyle w:val="Code"/>
      </w:pPr>
      <w:r>
        <w:t xml:space="preserve">            </w:t>
      </w:r>
      <w:proofErr w:type="spellStart"/>
      <w:proofErr w:type="gramStart"/>
      <w:r>
        <w:t>img.setLayoutX</w:t>
      </w:r>
      <w:proofErr w:type="spellEnd"/>
      <w:proofErr w:type="gramEnd"/>
      <w:r>
        <w:t>(</w:t>
      </w:r>
      <w:proofErr w:type="spellStart"/>
      <w:proofErr w:type="gramStart"/>
      <w:r>
        <w:t>judet.getX</w:t>
      </w:r>
      <w:proofErr w:type="spellEnd"/>
      <w:proofErr w:type="gramEnd"/>
      <w:r>
        <w:t xml:space="preserve">()); </w:t>
      </w:r>
      <w:proofErr w:type="spellStart"/>
      <w:proofErr w:type="gramStart"/>
      <w:r>
        <w:t>img.setLayoutY</w:t>
      </w:r>
      <w:proofErr w:type="spellEnd"/>
      <w:proofErr w:type="gramEnd"/>
      <w:r>
        <w:t>(</w:t>
      </w:r>
      <w:proofErr w:type="spellStart"/>
      <w:proofErr w:type="gramStart"/>
      <w:r>
        <w:t>judet.getY</w:t>
      </w:r>
      <w:proofErr w:type="spellEnd"/>
      <w:proofErr w:type="gramEnd"/>
      <w:r>
        <w:t>());</w:t>
      </w:r>
    </w:p>
    <w:p w14:paraId="49C4C1F2" w14:textId="77777777" w:rsidR="008A2839" w:rsidRDefault="008A2839" w:rsidP="008A2839">
      <w:pPr>
        <w:pStyle w:val="Code"/>
      </w:pPr>
      <w:r>
        <w:t xml:space="preserve">            </w:t>
      </w:r>
      <w:proofErr w:type="spellStart"/>
      <w:proofErr w:type="gramStart"/>
      <w:r>
        <w:t>img.setFitWidth</w:t>
      </w:r>
      <w:proofErr w:type="spellEnd"/>
      <w:proofErr w:type="gramEnd"/>
      <w:r>
        <w:t>(</w:t>
      </w:r>
      <w:proofErr w:type="spellStart"/>
      <w:proofErr w:type="gramStart"/>
      <w:r>
        <w:t>judet.getW</w:t>
      </w:r>
      <w:proofErr w:type="spellEnd"/>
      <w:proofErr w:type="gramEnd"/>
      <w:r>
        <w:t xml:space="preserve">()); </w:t>
      </w:r>
      <w:proofErr w:type="spellStart"/>
      <w:proofErr w:type="gramStart"/>
      <w:r>
        <w:t>img.setFitHeight</w:t>
      </w:r>
      <w:proofErr w:type="spellEnd"/>
      <w:proofErr w:type="gramEnd"/>
      <w:r>
        <w:t>(</w:t>
      </w:r>
      <w:proofErr w:type="spellStart"/>
      <w:proofErr w:type="gramStart"/>
      <w:r>
        <w:t>judet.getH</w:t>
      </w:r>
      <w:proofErr w:type="spellEnd"/>
      <w:proofErr w:type="gramEnd"/>
      <w:r>
        <w:t>());</w:t>
      </w:r>
    </w:p>
    <w:p w14:paraId="1C514B17" w14:textId="77777777" w:rsidR="008A2839" w:rsidRDefault="008A2839" w:rsidP="008A2839">
      <w:pPr>
        <w:pStyle w:val="Code"/>
      </w:pPr>
      <w:r>
        <w:t xml:space="preserve">            </w:t>
      </w:r>
      <w:proofErr w:type="spellStart"/>
      <w:proofErr w:type="gramStart"/>
      <w:r>
        <w:t>img.setUserData</w:t>
      </w:r>
      <w:proofErr w:type="spellEnd"/>
      <w:proofErr w:type="gramEnd"/>
      <w:r>
        <w:t>(</w:t>
      </w:r>
      <w:proofErr w:type="spellStart"/>
      <w:proofErr w:type="gramStart"/>
      <w:r>
        <w:t>judet.getNume</w:t>
      </w:r>
      <w:proofErr w:type="spellEnd"/>
      <w:proofErr w:type="gramEnd"/>
      <w:r>
        <w:t xml:space="preserve">()); </w:t>
      </w:r>
      <w:proofErr w:type="spellStart"/>
      <w:proofErr w:type="gramStart"/>
      <w:r>
        <w:t>img.setPickOnBounds</w:t>
      </w:r>
      <w:proofErr w:type="spellEnd"/>
      <w:proofErr w:type="gramEnd"/>
      <w:r>
        <w:t>(false);</w:t>
      </w:r>
    </w:p>
    <w:p w14:paraId="75BA7397" w14:textId="77777777" w:rsidR="008A2839" w:rsidRDefault="008A2839" w:rsidP="008A2839">
      <w:pPr>
        <w:pStyle w:val="Code"/>
      </w:pPr>
    </w:p>
    <w:p w14:paraId="0CF15794" w14:textId="77777777" w:rsidR="008A2839" w:rsidRDefault="008A2839" w:rsidP="008A2839">
      <w:pPr>
        <w:pStyle w:val="Code"/>
      </w:pPr>
      <w:r>
        <w:t xml:space="preserve">            </w:t>
      </w:r>
      <w:proofErr w:type="spellStart"/>
      <w:r>
        <w:t>VBox</w:t>
      </w:r>
      <w:proofErr w:type="spellEnd"/>
      <w:r>
        <w:t xml:space="preserve"> </w:t>
      </w:r>
      <w:proofErr w:type="spellStart"/>
      <w:r>
        <w:t>containerPin</w:t>
      </w:r>
      <w:proofErr w:type="spellEnd"/>
      <w:r>
        <w:t xml:space="preserve"> = new </w:t>
      </w:r>
      <w:proofErr w:type="spellStart"/>
      <w:proofErr w:type="gramStart"/>
      <w:r>
        <w:t>VBox</w:t>
      </w:r>
      <w:proofErr w:type="spellEnd"/>
      <w:r>
        <w:t>(</w:t>
      </w:r>
      <w:proofErr w:type="gramEnd"/>
      <w:r>
        <w:t xml:space="preserve">2); </w:t>
      </w:r>
      <w:proofErr w:type="spellStart"/>
      <w:r>
        <w:t>containerPin.setAlignment</w:t>
      </w:r>
      <w:proofErr w:type="spellEnd"/>
      <w:r>
        <w:t>(</w:t>
      </w:r>
      <w:proofErr w:type="spellStart"/>
      <w:r>
        <w:t>Pos.CENTER</w:t>
      </w:r>
      <w:proofErr w:type="spellEnd"/>
      <w:r>
        <w:t xml:space="preserve">); </w:t>
      </w:r>
      <w:proofErr w:type="spellStart"/>
      <w:r>
        <w:t>containerPin.setMouseTransparent</w:t>
      </w:r>
      <w:proofErr w:type="spellEnd"/>
      <w:r>
        <w:t>(true);</w:t>
      </w:r>
    </w:p>
    <w:p w14:paraId="21B975A6" w14:textId="77777777" w:rsidR="008A2839" w:rsidRDefault="008A2839" w:rsidP="008A2839">
      <w:pPr>
        <w:pStyle w:val="Code"/>
      </w:pPr>
      <w:r>
        <w:t xml:space="preserve">            Shape </w:t>
      </w:r>
      <w:proofErr w:type="spellStart"/>
      <w:r>
        <w:t>pinShape</w:t>
      </w:r>
      <w:proofErr w:type="spellEnd"/>
      <w:r>
        <w:t xml:space="preserve"> = </w:t>
      </w:r>
      <w:proofErr w:type="spellStart"/>
      <w:r>
        <w:t>Shape.union</w:t>
      </w:r>
      <w:proofErr w:type="spellEnd"/>
      <w:r>
        <w:t xml:space="preserve">(new </w:t>
      </w:r>
      <w:proofErr w:type="gramStart"/>
      <w:r>
        <w:t>Circle(</w:t>
      </w:r>
      <w:proofErr w:type="gramEnd"/>
      <w:r>
        <w:t xml:space="preserve">14), new </w:t>
      </w:r>
      <w:proofErr w:type="gramStart"/>
      <w:r>
        <w:t>Polygon(</w:t>
      </w:r>
      <w:proofErr w:type="gramEnd"/>
      <w:r>
        <w:t>-6.0, 10.0, 6.0, 10.0, 0.0, 22.0));</w:t>
      </w:r>
    </w:p>
    <w:p w14:paraId="62E33393" w14:textId="77777777" w:rsidR="008A2839" w:rsidRDefault="008A2839" w:rsidP="008A2839">
      <w:pPr>
        <w:pStyle w:val="Code"/>
      </w:pPr>
      <w:r>
        <w:t xml:space="preserve">            </w:t>
      </w:r>
      <w:proofErr w:type="spellStart"/>
      <w:r>
        <w:t>pinShape.setFill</w:t>
      </w:r>
      <w:proofErr w:type="spellEnd"/>
      <w:r>
        <w:t>(</w:t>
      </w:r>
      <w:proofErr w:type="spellStart"/>
      <w:r>
        <w:t>Color.web</w:t>
      </w:r>
      <w:proofErr w:type="spellEnd"/>
      <w:proofErr w:type="gramStart"/>
      <w:r>
        <w:t>("#</w:t>
      </w:r>
      <w:proofErr w:type="gramEnd"/>
      <w:r>
        <w:t xml:space="preserve">e74c3c")); </w:t>
      </w:r>
      <w:proofErr w:type="spellStart"/>
      <w:r>
        <w:t>pinShape.setStroke</w:t>
      </w:r>
      <w:proofErr w:type="spellEnd"/>
      <w:r>
        <w:t>(</w:t>
      </w:r>
      <w:proofErr w:type="spellStart"/>
      <w:r>
        <w:t>Color.WHITE</w:t>
      </w:r>
      <w:proofErr w:type="spellEnd"/>
      <w:r>
        <w:t xml:space="preserve">); </w:t>
      </w:r>
      <w:proofErr w:type="spellStart"/>
      <w:r>
        <w:t>pinShape.setStrokeWidth</w:t>
      </w:r>
      <w:proofErr w:type="spellEnd"/>
      <w:r>
        <w:t>(1.5);</w:t>
      </w:r>
    </w:p>
    <w:p w14:paraId="413E792D" w14:textId="77777777" w:rsidR="008A2839" w:rsidRDefault="008A2839" w:rsidP="008A2839">
      <w:pPr>
        <w:pStyle w:val="Code"/>
      </w:pPr>
    </w:p>
    <w:p w14:paraId="14BB86F8" w14:textId="77777777" w:rsidR="008A2839" w:rsidRDefault="008A2839" w:rsidP="008A2839">
      <w:pPr>
        <w:pStyle w:val="Code"/>
      </w:pPr>
      <w:r>
        <w:t xml:space="preserve">            Circle </w:t>
      </w:r>
      <w:proofErr w:type="spellStart"/>
      <w:r>
        <w:t>cercInt</w:t>
      </w:r>
      <w:proofErr w:type="spellEnd"/>
      <w:r>
        <w:t xml:space="preserve"> = new </w:t>
      </w:r>
      <w:proofErr w:type="gramStart"/>
      <w:r>
        <w:t>Circle(</w:t>
      </w:r>
      <w:proofErr w:type="gramEnd"/>
      <w:r>
        <w:t xml:space="preserve">9); </w:t>
      </w:r>
      <w:proofErr w:type="spellStart"/>
      <w:r>
        <w:t>cercInt.setFill</w:t>
      </w:r>
      <w:proofErr w:type="spellEnd"/>
      <w:r>
        <w:t>(</w:t>
      </w:r>
      <w:proofErr w:type="spellStart"/>
      <w:r>
        <w:t>Color.WHITE</w:t>
      </w:r>
      <w:proofErr w:type="spellEnd"/>
      <w:r>
        <w:t xml:space="preserve">); </w:t>
      </w:r>
      <w:proofErr w:type="spellStart"/>
      <w:r>
        <w:t>cercInt.setTranslateY</w:t>
      </w:r>
      <w:proofErr w:type="spellEnd"/>
      <w:r>
        <w:t>(-5);</w:t>
      </w:r>
    </w:p>
    <w:p w14:paraId="7935A6D7" w14:textId="77777777" w:rsidR="008A2839" w:rsidRDefault="008A2839" w:rsidP="008A2839">
      <w:pPr>
        <w:pStyle w:val="Code"/>
      </w:pPr>
      <w:r>
        <w:t xml:space="preserve">            Text </w:t>
      </w:r>
      <w:proofErr w:type="spellStart"/>
      <w:r>
        <w:t>tNumar</w:t>
      </w:r>
      <w:proofErr w:type="spellEnd"/>
      <w:r>
        <w:t xml:space="preserve"> = new </w:t>
      </w:r>
      <w:proofErr w:type="gramStart"/>
      <w:r>
        <w:t>Text(</w:t>
      </w:r>
      <w:proofErr w:type="spellStart"/>
      <w:proofErr w:type="gramEnd"/>
      <w:r>
        <w:t>String.valueOf</w:t>
      </w:r>
      <w:proofErr w:type="spellEnd"/>
      <w:r>
        <w:t>(</w:t>
      </w:r>
      <w:proofErr w:type="spellStart"/>
      <w:proofErr w:type="gramStart"/>
      <w:r>
        <w:t>judet.getNumarAtractii</w:t>
      </w:r>
      <w:proofErr w:type="spellEnd"/>
      <w:proofErr w:type="gramEnd"/>
      <w:r>
        <w:t xml:space="preserve">())); </w:t>
      </w:r>
      <w:proofErr w:type="spellStart"/>
      <w:r>
        <w:t>tNumar.setFont</w:t>
      </w:r>
      <w:proofErr w:type="spellEnd"/>
      <w:r>
        <w:t>(</w:t>
      </w:r>
      <w:proofErr w:type="spellStart"/>
      <w:r>
        <w:t>Font.font</w:t>
      </w:r>
      <w:proofErr w:type="spellEnd"/>
      <w:r>
        <w:t xml:space="preserve">("Arial", </w:t>
      </w:r>
      <w:proofErr w:type="spellStart"/>
      <w:r>
        <w:t>FontWeight.BOLD</w:t>
      </w:r>
      <w:proofErr w:type="spellEnd"/>
      <w:r>
        <w:t xml:space="preserve">, 11)); </w:t>
      </w:r>
      <w:proofErr w:type="spellStart"/>
      <w:r>
        <w:t>tNumar.setFill</w:t>
      </w:r>
      <w:proofErr w:type="spellEnd"/>
      <w:r>
        <w:t>(</w:t>
      </w:r>
    </w:p>
    <w:p w14:paraId="1A4E82A4" w14:textId="77777777" w:rsidR="008A2839" w:rsidRDefault="008A2839" w:rsidP="008A2839">
      <w:pPr>
        <w:pStyle w:val="Code"/>
      </w:pPr>
      <w:r>
        <w:t xml:space="preserve">            </w:t>
      </w:r>
      <w:proofErr w:type="spellStart"/>
      <w:r>
        <w:t>mapTextNumar.put</w:t>
      </w:r>
      <w:proofErr w:type="spellEnd"/>
      <w:r>
        <w:t>(</w:t>
      </w:r>
      <w:proofErr w:type="spellStart"/>
      <w:proofErr w:type="gramStart"/>
      <w:r>
        <w:t>judet.getNume</w:t>
      </w:r>
      <w:proofErr w:type="spellEnd"/>
      <w:proofErr w:type="gramEnd"/>
      <w:r>
        <w:t xml:space="preserve">(), </w:t>
      </w:r>
      <w:proofErr w:type="spellStart"/>
      <w:r>
        <w:t>tNumar</w:t>
      </w:r>
      <w:proofErr w:type="spellEnd"/>
      <w:r>
        <w:t>);</w:t>
      </w:r>
    </w:p>
    <w:p w14:paraId="50F67CDB" w14:textId="77777777" w:rsidR="008A2839" w:rsidRDefault="008A2839" w:rsidP="008A2839">
      <w:pPr>
        <w:pStyle w:val="Code"/>
      </w:pPr>
    </w:p>
    <w:p w14:paraId="1B20CF01" w14:textId="77777777" w:rsidR="008A2839" w:rsidRDefault="008A2839" w:rsidP="008A2839">
      <w:pPr>
        <w:pStyle w:val="Code"/>
      </w:pPr>
      <w:r>
        <w:t xml:space="preserve">            Text </w:t>
      </w:r>
      <w:proofErr w:type="spellStart"/>
      <w:r>
        <w:t>tNume</w:t>
      </w:r>
      <w:proofErr w:type="spellEnd"/>
      <w:r>
        <w:t xml:space="preserve"> = new Text(</w:t>
      </w:r>
      <w:proofErr w:type="spellStart"/>
      <w:proofErr w:type="gramStart"/>
      <w:r>
        <w:t>judet.getNume</w:t>
      </w:r>
      <w:proofErr w:type="spellEnd"/>
      <w:proofErr w:type="gramEnd"/>
      <w:r>
        <w:t xml:space="preserve">()); </w:t>
      </w:r>
      <w:proofErr w:type="spellStart"/>
      <w:r>
        <w:t>tNume.setFont</w:t>
      </w:r>
      <w:proofErr w:type="spellEnd"/>
      <w:r>
        <w:t>(</w:t>
      </w:r>
      <w:proofErr w:type="spellStart"/>
      <w:r>
        <w:t>Font.font</w:t>
      </w:r>
      <w:proofErr w:type="spellEnd"/>
      <w:r>
        <w:t xml:space="preserve">("Arial", </w:t>
      </w:r>
      <w:proofErr w:type="spellStart"/>
      <w:r>
        <w:t>FontWeight.BOLD</w:t>
      </w:r>
      <w:proofErr w:type="spellEnd"/>
      <w:r>
        <w:t xml:space="preserve">, 12)); </w:t>
      </w:r>
      <w:proofErr w:type="spellStart"/>
      <w:r>
        <w:t>tNume.setFill</w:t>
      </w:r>
      <w:proofErr w:type="spellEnd"/>
      <w:r>
        <w:t>(</w:t>
      </w:r>
      <w:proofErr w:type="spellStart"/>
      <w:r>
        <w:t>Color.web</w:t>
      </w:r>
      <w:proofErr w:type="spellEnd"/>
      <w:proofErr w:type="gramStart"/>
      <w:r>
        <w:t>("#2c3e50")</w:t>
      </w:r>
      <w:proofErr w:type="gramEnd"/>
      <w:r>
        <w:t>);</w:t>
      </w:r>
    </w:p>
    <w:p w14:paraId="54B20CFD" w14:textId="77777777" w:rsidR="008A2839" w:rsidRDefault="008A2839" w:rsidP="008A2839">
      <w:pPr>
        <w:pStyle w:val="Code"/>
      </w:pPr>
      <w:r>
        <w:t xml:space="preserve">            </w:t>
      </w:r>
      <w:proofErr w:type="spellStart"/>
      <w:r>
        <w:t>DropShadow</w:t>
      </w:r>
      <w:proofErr w:type="spellEnd"/>
      <w:r>
        <w:t xml:space="preserve"> ds = new </w:t>
      </w:r>
      <w:proofErr w:type="spellStart"/>
      <w:proofErr w:type="gramStart"/>
      <w:r>
        <w:t>DropShadow</w:t>
      </w:r>
      <w:proofErr w:type="spellEnd"/>
      <w:r>
        <w:t>(</w:t>
      </w:r>
      <w:proofErr w:type="gramEnd"/>
      <w:r>
        <w:t xml:space="preserve">); </w:t>
      </w:r>
      <w:proofErr w:type="spellStart"/>
      <w:proofErr w:type="gramStart"/>
      <w:r>
        <w:t>ds.setColor</w:t>
      </w:r>
      <w:proofErr w:type="spellEnd"/>
      <w:proofErr w:type="gramEnd"/>
      <w:r>
        <w:t>(</w:t>
      </w:r>
      <w:proofErr w:type="spellStart"/>
      <w:r>
        <w:t>Color.WHITE</w:t>
      </w:r>
      <w:proofErr w:type="spellEnd"/>
      <w:r>
        <w:t xml:space="preserve">); </w:t>
      </w:r>
      <w:proofErr w:type="spellStart"/>
      <w:proofErr w:type="gramStart"/>
      <w:r>
        <w:t>ds.setRadius</w:t>
      </w:r>
      <w:proofErr w:type="spellEnd"/>
      <w:proofErr w:type="gramEnd"/>
      <w:r>
        <w:t xml:space="preserve">(3); </w:t>
      </w:r>
      <w:proofErr w:type="spellStart"/>
      <w:proofErr w:type="gramStart"/>
      <w:r>
        <w:t>ds.setSpread</w:t>
      </w:r>
      <w:proofErr w:type="spellEnd"/>
      <w:proofErr w:type="gramEnd"/>
      <w:r>
        <w:t xml:space="preserve">(0.85); </w:t>
      </w:r>
      <w:proofErr w:type="spellStart"/>
      <w:r>
        <w:t>tNume.setEffect</w:t>
      </w:r>
      <w:proofErr w:type="spellEnd"/>
      <w:r>
        <w:t>(ds);</w:t>
      </w:r>
    </w:p>
    <w:p w14:paraId="4DA92585" w14:textId="77777777" w:rsidR="008A2839" w:rsidRDefault="008A2839" w:rsidP="008A2839">
      <w:pPr>
        <w:pStyle w:val="Code"/>
      </w:pPr>
    </w:p>
    <w:p w14:paraId="6D113076" w14:textId="77777777" w:rsidR="008A2839" w:rsidRDefault="008A2839" w:rsidP="008A2839">
      <w:pPr>
        <w:pStyle w:val="Code"/>
      </w:pPr>
      <w:r>
        <w:t xml:space="preserve">            </w:t>
      </w:r>
      <w:proofErr w:type="spellStart"/>
      <w:r>
        <w:t>containerPin.getChildren</w:t>
      </w:r>
      <w:proofErr w:type="spellEnd"/>
      <w:r>
        <w:t>(</w:t>
      </w:r>
      <w:proofErr w:type="gramStart"/>
      <w:r>
        <w:t>).</w:t>
      </w:r>
      <w:proofErr w:type="spellStart"/>
      <w:r>
        <w:t>addAll</w:t>
      </w:r>
      <w:proofErr w:type="spellEnd"/>
      <w:proofErr w:type="gramEnd"/>
      <w:r>
        <w:t xml:space="preserve">(new </w:t>
      </w:r>
      <w:proofErr w:type="spellStart"/>
      <w:proofErr w:type="gramStart"/>
      <w:r>
        <w:t>StackPane</w:t>
      </w:r>
      <w:proofErr w:type="spellEnd"/>
      <w:r>
        <w:t>(</w:t>
      </w:r>
      <w:proofErr w:type="spellStart"/>
      <w:proofErr w:type="gramEnd"/>
      <w:r>
        <w:t>pinShape</w:t>
      </w:r>
      <w:proofErr w:type="spellEnd"/>
      <w:r>
        <w:t xml:space="preserve">, </w:t>
      </w:r>
      <w:proofErr w:type="spellStart"/>
      <w:r>
        <w:t>cercInt</w:t>
      </w:r>
      <w:proofErr w:type="spellEnd"/>
      <w:r>
        <w:t xml:space="preserve">, </w:t>
      </w:r>
      <w:proofErr w:type="spellStart"/>
      <w:r>
        <w:t>tNumar</w:t>
      </w:r>
      <w:proofErr w:type="spellEnd"/>
      <w:r>
        <w:t xml:space="preserve">), </w:t>
      </w:r>
      <w:proofErr w:type="spellStart"/>
      <w:r>
        <w:t>tNume</w:t>
      </w:r>
      <w:proofErr w:type="spellEnd"/>
      <w:r>
        <w:t>);</w:t>
      </w:r>
    </w:p>
    <w:p w14:paraId="477D1434" w14:textId="77777777" w:rsidR="008A2839" w:rsidRDefault="008A2839" w:rsidP="008A2839">
      <w:pPr>
        <w:pStyle w:val="Code"/>
      </w:pPr>
      <w:r>
        <w:t xml:space="preserve">            </w:t>
      </w:r>
      <w:proofErr w:type="spellStart"/>
      <w:r>
        <w:t>containerPin.setLayoutX</w:t>
      </w:r>
      <w:proofErr w:type="spellEnd"/>
      <w:r>
        <w:t>(</w:t>
      </w:r>
      <w:proofErr w:type="spellStart"/>
      <w:proofErr w:type="gramStart"/>
      <w:r>
        <w:t>judet.getX</w:t>
      </w:r>
      <w:proofErr w:type="spellEnd"/>
      <w:proofErr w:type="gramEnd"/>
      <w:r>
        <w:t xml:space="preserve">() + </w:t>
      </w:r>
      <w:proofErr w:type="spellStart"/>
      <w:proofErr w:type="gramStart"/>
      <w:r>
        <w:t>judet.getW</w:t>
      </w:r>
      <w:proofErr w:type="spellEnd"/>
      <w:proofErr w:type="gramEnd"/>
      <w:r>
        <w:t xml:space="preserve">() / 2 - 14); </w:t>
      </w:r>
      <w:proofErr w:type="spellStart"/>
      <w:r>
        <w:t>containerPin.setLayoutY</w:t>
      </w:r>
      <w:proofErr w:type="spellEnd"/>
      <w:r>
        <w:t>(</w:t>
      </w:r>
      <w:proofErr w:type="spellStart"/>
      <w:proofErr w:type="gramStart"/>
      <w:r>
        <w:t>judet.getY</w:t>
      </w:r>
      <w:proofErr w:type="spellEnd"/>
      <w:proofErr w:type="gramEnd"/>
      <w:r>
        <w:t xml:space="preserve">() + </w:t>
      </w:r>
      <w:proofErr w:type="spellStart"/>
      <w:proofErr w:type="gramStart"/>
      <w:r>
        <w:t>judet.getH</w:t>
      </w:r>
      <w:proofErr w:type="spellEnd"/>
      <w:proofErr w:type="gramEnd"/>
      <w:r>
        <w:t>() / 2 - 38);</w:t>
      </w:r>
    </w:p>
    <w:p w14:paraId="247CFA1D" w14:textId="77777777" w:rsidR="008A2839" w:rsidRDefault="008A2839" w:rsidP="008A2839">
      <w:pPr>
        <w:pStyle w:val="Code"/>
      </w:pPr>
    </w:p>
    <w:p w14:paraId="6994019A" w14:textId="77777777" w:rsidR="008A2839" w:rsidRDefault="008A2839" w:rsidP="008A2839">
      <w:pPr>
        <w:pStyle w:val="Code"/>
      </w:pPr>
      <w:r>
        <w:t xml:space="preserve">            </w:t>
      </w:r>
      <w:proofErr w:type="spellStart"/>
      <w:proofErr w:type="gramStart"/>
      <w:r>
        <w:t>img.setOnMouseEntered</w:t>
      </w:r>
      <w:proofErr w:type="spellEnd"/>
      <w:proofErr w:type="gramEnd"/>
      <w:r>
        <w:t xml:space="preserve">(e -&gt; </w:t>
      </w:r>
      <w:proofErr w:type="gramStart"/>
      <w:r>
        <w:t xml:space="preserve">{ </w:t>
      </w:r>
      <w:proofErr w:type="spellStart"/>
      <w:r>
        <w:t>img</w:t>
      </w:r>
      <w:proofErr w:type="gramEnd"/>
      <w:r>
        <w:t>.</w:t>
      </w:r>
      <w:proofErr w:type="gramStart"/>
      <w:r>
        <w:t>setEffect</w:t>
      </w:r>
      <w:proofErr w:type="spellEnd"/>
      <w:r>
        <w:t>(</w:t>
      </w:r>
      <w:proofErr w:type="gramEnd"/>
      <w:r>
        <w:t xml:space="preserve">new </w:t>
      </w:r>
      <w:proofErr w:type="spellStart"/>
      <w:proofErr w:type="gramStart"/>
      <w:r>
        <w:t>javafx.scene</w:t>
      </w:r>
      <w:proofErr w:type="gramEnd"/>
      <w:r>
        <w:t>.</w:t>
      </w:r>
      <w:proofErr w:type="gramStart"/>
      <w:r>
        <w:t>effect.ColorAdjust</w:t>
      </w:r>
      <w:proofErr w:type="spellEnd"/>
      <w:proofErr w:type="gramEnd"/>
      <w:r>
        <w:t xml:space="preserve">(0, 0, -0.2, 0)); </w:t>
      </w:r>
      <w:proofErr w:type="spellStart"/>
      <w:proofErr w:type="gramStart"/>
      <w:r>
        <w:t>img.setCursor</w:t>
      </w:r>
      <w:proofErr w:type="spellEnd"/>
      <w:proofErr w:type="gramEnd"/>
      <w:r>
        <w:t>(</w:t>
      </w:r>
      <w:proofErr w:type="spellStart"/>
      <w:proofErr w:type="gramStart"/>
      <w:r>
        <w:t>javafx.scene</w:t>
      </w:r>
      <w:proofErr w:type="gramEnd"/>
      <w:r>
        <w:t>.Cursor.HAND</w:t>
      </w:r>
      <w:proofErr w:type="spellEnd"/>
      <w:r>
        <w:t>)</w:t>
      </w:r>
      <w:proofErr w:type="gramStart"/>
      <w:r>
        <w:t>; }</w:t>
      </w:r>
      <w:proofErr w:type="gramEnd"/>
    </w:p>
    <w:p w14:paraId="6E0E4D54" w14:textId="77777777" w:rsidR="008A2839" w:rsidRDefault="008A2839" w:rsidP="008A2839">
      <w:pPr>
        <w:pStyle w:val="Code"/>
      </w:pPr>
      <w:r>
        <w:t xml:space="preserve">            </w:t>
      </w:r>
      <w:proofErr w:type="spellStart"/>
      <w:proofErr w:type="gramStart"/>
      <w:r>
        <w:t>img.setOnMouseExited</w:t>
      </w:r>
      <w:proofErr w:type="spellEnd"/>
      <w:proofErr w:type="gramEnd"/>
      <w:r>
        <w:t xml:space="preserve">(e -&gt; </w:t>
      </w:r>
      <w:proofErr w:type="gramStart"/>
      <w:r>
        <w:t xml:space="preserve">{ </w:t>
      </w:r>
      <w:proofErr w:type="spellStart"/>
      <w:r>
        <w:t>img</w:t>
      </w:r>
      <w:proofErr w:type="gramEnd"/>
      <w:r>
        <w:t>.setEffect</w:t>
      </w:r>
      <w:proofErr w:type="spellEnd"/>
      <w:r>
        <w:t xml:space="preserve">(null); </w:t>
      </w:r>
      <w:proofErr w:type="spellStart"/>
      <w:proofErr w:type="gramStart"/>
      <w:r>
        <w:t>img.setCursor</w:t>
      </w:r>
      <w:proofErr w:type="spellEnd"/>
      <w:proofErr w:type="gramEnd"/>
      <w:r>
        <w:t>(</w:t>
      </w:r>
      <w:proofErr w:type="spellStart"/>
      <w:proofErr w:type="gramStart"/>
      <w:r>
        <w:t>javafx.scene</w:t>
      </w:r>
      <w:proofErr w:type="gramEnd"/>
      <w:r>
        <w:t>.Cursor.DEFAULT</w:t>
      </w:r>
      <w:proofErr w:type="spellEnd"/>
      <w:r>
        <w:t>)</w:t>
      </w:r>
      <w:proofErr w:type="gramStart"/>
      <w:r>
        <w:t>; }</w:t>
      </w:r>
      <w:proofErr w:type="gramEnd"/>
      <w:r>
        <w:t>);</w:t>
      </w:r>
    </w:p>
    <w:p w14:paraId="35B98E4C" w14:textId="77777777" w:rsidR="008A2839" w:rsidRDefault="008A2839" w:rsidP="008A2839">
      <w:pPr>
        <w:pStyle w:val="Code"/>
      </w:pPr>
      <w:r>
        <w:t>...</w:t>
      </w:r>
    </w:p>
    <w:p w14:paraId="2A94B9F9" w14:textId="77777777" w:rsidR="008A2839" w:rsidRDefault="008A2839" w:rsidP="008A2839">
      <w:pPr>
        <w:pStyle w:val="Code"/>
      </w:pPr>
      <w:r>
        <w:t xml:space="preserve">// </w:t>
      </w:r>
      <w:proofErr w:type="spellStart"/>
      <w:r>
        <w:t>Codul</w:t>
      </w:r>
      <w:proofErr w:type="spellEnd"/>
      <w:r>
        <w:t xml:space="preserve"> </w:t>
      </w:r>
      <w:proofErr w:type="spellStart"/>
      <w:r>
        <w:t>continuă</w:t>
      </w:r>
      <w:proofErr w:type="spellEnd"/>
      <w:r>
        <w:t xml:space="preserve"> </w:t>
      </w:r>
      <w:proofErr w:type="spellStart"/>
      <w:r>
        <w:t>în</w:t>
      </w:r>
      <w:proofErr w:type="spellEnd"/>
      <w:r>
        <w:t xml:space="preserve"> </w:t>
      </w:r>
      <w:proofErr w:type="spellStart"/>
      <w:r>
        <w:t>fișierele</w:t>
      </w:r>
      <w:proofErr w:type="spellEnd"/>
      <w:r>
        <w:t xml:space="preserve"> </w:t>
      </w:r>
      <w:proofErr w:type="spellStart"/>
      <w:r>
        <w:t>proiectului</w:t>
      </w:r>
      <w:proofErr w:type="spellEnd"/>
      <w:r>
        <w:t xml:space="preserve"> predate electronic.</w:t>
      </w:r>
    </w:p>
    <w:p w14:paraId="26AF606C" w14:textId="77777777" w:rsidR="008A2839" w:rsidRDefault="008A2839" w:rsidP="008A2839">
      <w:proofErr w:type="gramStart"/>
      <w:r>
        <w:rPr>
          <w:b/>
        </w:rPr>
        <w:t>hello</w:t>
      </w:r>
      <w:proofErr w:type="gramEnd"/>
      <w:r>
        <w:rPr>
          <w:b/>
        </w:rPr>
        <w:t>-</w:t>
      </w:r>
      <w:proofErr w:type="spellStart"/>
      <w:proofErr w:type="gramStart"/>
      <w:r>
        <w:rPr>
          <w:b/>
        </w:rPr>
        <w:t>view.fxml</w:t>
      </w:r>
      <w:proofErr w:type="spellEnd"/>
      <w:proofErr w:type="gramEnd"/>
    </w:p>
    <w:p w14:paraId="3112D658" w14:textId="77777777" w:rsidR="008A2839" w:rsidRDefault="008A2839" w:rsidP="008A2839">
      <w:pPr>
        <w:pStyle w:val="Code"/>
      </w:pPr>
      <w:r>
        <w:t>&lt;?xml version="1.0" encoding="UTF-8"?&gt;</w:t>
      </w:r>
    </w:p>
    <w:p w14:paraId="3AB5AFE8" w14:textId="77777777" w:rsidR="008A2839" w:rsidRDefault="008A2839" w:rsidP="008A2839">
      <w:pPr>
        <w:pStyle w:val="Code"/>
      </w:pPr>
    </w:p>
    <w:p w14:paraId="672A2B20" w14:textId="77777777" w:rsidR="008A2839" w:rsidRDefault="008A2839" w:rsidP="008A2839">
      <w:pPr>
        <w:pStyle w:val="Code"/>
      </w:pPr>
      <w:r>
        <w:t xml:space="preserve">&lt;?import </w:t>
      </w:r>
      <w:proofErr w:type="spellStart"/>
      <w:proofErr w:type="gramStart"/>
      <w:r>
        <w:t>javafx.scene</w:t>
      </w:r>
      <w:proofErr w:type="gramEnd"/>
      <w:r>
        <w:t>.</w:t>
      </w:r>
      <w:proofErr w:type="gramStart"/>
      <w:r>
        <w:t>control</w:t>
      </w:r>
      <w:proofErr w:type="spellEnd"/>
      <w:r>
        <w:t>.*</w:t>
      </w:r>
      <w:proofErr w:type="gramEnd"/>
      <w:r>
        <w:t>?&gt;</w:t>
      </w:r>
    </w:p>
    <w:p w14:paraId="57C54E47" w14:textId="77777777" w:rsidR="008A2839" w:rsidRDefault="008A2839" w:rsidP="008A2839">
      <w:pPr>
        <w:pStyle w:val="Code"/>
      </w:pPr>
      <w:r>
        <w:t xml:space="preserve">&lt;?import </w:t>
      </w:r>
      <w:proofErr w:type="spellStart"/>
      <w:proofErr w:type="gramStart"/>
      <w:r>
        <w:t>javafx.scene</w:t>
      </w:r>
      <w:proofErr w:type="gramEnd"/>
      <w:r>
        <w:t>.</w:t>
      </w:r>
      <w:proofErr w:type="gramStart"/>
      <w:r>
        <w:t>layout</w:t>
      </w:r>
      <w:proofErr w:type="spellEnd"/>
      <w:r>
        <w:t>.*</w:t>
      </w:r>
      <w:proofErr w:type="gramEnd"/>
      <w:r>
        <w:t>?&gt;</w:t>
      </w:r>
    </w:p>
    <w:p w14:paraId="4758E9F6" w14:textId="77777777" w:rsidR="008A2839" w:rsidRDefault="008A2839" w:rsidP="008A2839">
      <w:pPr>
        <w:pStyle w:val="Code"/>
      </w:pPr>
      <w:r>
        <w:t xml:space="preserve">&lt;?import </w:t>
      </w:r>
      <w:proofErr w:type="spellStart"/>
      <w:proofErr w:type="gramStart"/>
      <w:r>
        <w:t>javafx.scene</w:t>
      </w:r>
      <w:proofErr w:type="gramEnd"/>
      <w:r>
        <w:t>.</w:t>
      </w:r>
      <w:proofErr w:type="gramStart"/>
      <w:r>
        <w:t>image.ImageView</w:t>
      </w:r>
      <w:proofErr w:type="spellEnd"/>
      <w:proofErr w:type="gramEnd"/>
      <w:r>
        <w:t>?&gt;</w:t>
      </w:r>
    </w:p>
    <w:p w14:paraId="391458FC" w14:textId="77777777" w:rsidR="008A2839" w:rsidRDefault="008A2839" w:rsidP="008A2839">
      <w:pPr>
        <w:pStyle w:val="Code"/>
      </w:pPr>
      <w:r>
        <w:t xml:space="preserve">&lt;?import </w:t>
      </w:r>
      <w:proofErr w:type="spellStart"/>
      <w:proofErr w:type="gramStart"/>
      <w:r>
        <w:t>javafx.scene</w:t>
      </w:r>
      <w:proofErr w:type="gramEnd"/>
      <w:r>
        <w:t>.</w:t>
      </w:r>
      <w:proofErr w:type="gramStart"/>
      <w:r>
        <w:t>image.Image</w:t>
      </w:r>
      <w:proofErr w:type="spellEnd"/>
      <w:proofErr w:type="gramEnd"/>
      <w:r>
        <w:t>?&gt;</w:t>
      </w:r>
    </w:p>
    <w:p w14:paraId="5CA6947C" w14:textId="77777777" w:rsidR="008A2839" w:rsidRDefault="008A2839" w:rsidP="008A2839">
      <w:pPr>
        <w:pStyle w:val="Code"/>
      </w:pPr>
      <w:r>
        <w:t xml:space="preserve">&lt;?import </w:t>
      </w:r>
      <w:proofErr w:type="spellStart"/>
      <w:proofErr w:type="gramStart"/>
      <w:r>
        <w:t>javafx.scene</w:t>
      </w:r>
      <w:proofErr w:type="gramEnd"/>
      <w:r>
        <w:t>.Group</w:t>
      </w:r>
      <w:proofErr w:type="spellEnd"/>
      <w:r>
        <w:t>?&gt;</w:t>
      </w:r>
    </w:p>
    <w:p w14:paraId="7D9B4A2F" w14:textId="77777777" w:rsidR="008A2839" w:rsidRDefault="008A2839" w:rsidP="008A2839">
      <w:pPr>
        <w:pStyle w:val="Code"/>
      </w:pPr>
    </w:p>
    <w:p w14:paraId="4979F7EB" w14:textId="77777777" w:rsidR="008A2839" w:rsidRDefault="008A2839" w:rsidP="008A2839">
      <w:pPr>
        <w:pStyle w:val="Code"/>
      </w:pPr>
      <w:r>
        <w:t>&lt;</w:t>
      </w:r>
      <w:proofErr w:type="spellStart"/>
      <w:r>
        <w:t>BorderPane</w:t>
      </w:r>
      <w:proofErr w:type="spellEnd"/>
      <w:r>
        <w:t xml:space="preserve"> </w:t>
      </w:r>
      <w:proofErr w:type="spellStart"/>
      <w:r>
        <w:t>xmlns</w:t>
      </w:r>
      <w:proofErr w:type="spellEnd"/>
      <w:r>
        <w:t>="http://javafx.com/</w:t>
      </w:r>
      <w:proofErr w:type="spellStart"/>
      <w:r>
        <w:t>javafx</w:t>
      </w:r>
      <w:proofErr w:type="spellEnd"/>
      <w:r>
        <w:t xml:space="preserve">" </w:t>
      </w:r>
      <w:proofErr w:type="spellStart"/>
      <w:proofErr w:type="gramStart"/>
      <w:r>
        <w:t>xmlns:fx</w:t>
      </w:r>
      <w:proofErr w:type="spellEnd"/>
      <w:proofErr w:type="gramEnd"/>
      <w:r>
        <w:t>="http://javafx.com/</w:t>
      </w:r>
      <w:proofErr w:type="spellStart"/>
      <w:r>
        <w:t>fxml</w:t>
      </w:r>
      <w:proofErr w:type="spellEnd"/>
      <w:r>
        <w:t>"</w:t>
      </w:r>
    </w:p>
    <w:p w14:paraId="6728BC2C" w14:textId="77777777" w:rsidR="008A2839" w:rsidRDefault="008A2839" w:rsidP="008A2839">
      <w:pPr>
        <w:pStyle w:val="Code"/>
      </w:pPr>
      <w:r>
        <w:t xml:space="preserve">            </w:t>
      </w:r>
      <w:proofErr w:type="spellStart"/>
      <w:proofErr w:type="gramStart"/>
      <w:r>
        <w:t>fx:controller</w:t>
      </w:r>
      <w:proofErr w:type="spellEnd"/>
      <w:proofErr w:type="gramEnd"/>
      <w:r>
        <w:t>="</w:t>
      </w:r>
      <w:proofErr w:type="spellStart"/>
      <w:r>
        <w:t>com.</w:t>
      </w:r>
      <w:proofErr w:type="gramStart"/>
      <w:r>
        <w:t>example.ghidturistic</w:t>
      </w:r>
      <w:proofErr w:type="gramEnd"/>
      <w:r>
        <w:t>.MainController</w:t>
      </w:r>
      <w:proofErr w:type="spellEnd"/>
      <w:r>
        <w:t>"</w:t>
      </w:r>
    </w:p>
    <w:p w14:paraId="20C7E0F8" w14:textId="77777777" w:rsidR="008A2839" w:rsidRDefault="008A2839" w:rsidP="008A2839">
      <w:pPr>
        <w:pStyle w:val="Code"/>
      </w:pPr>
      <w:r>
        <w:t xml:space="preserve">            </w:t>
      </w:r>
      <w:proofErr w:type="spellStart"/>
      <w:r>
        <w:t>prefWidth</w:t>
      </w:r>
      <w:proofErr w:type="spellEnd"/>
      <w:r>
        <w:t xml:space="preserve">="1200" </w:t>
      </w:r>
      <w:proofErr w:type="spellStart"/>
      <w:r>
        <w:t>prefHeight</w:t>
      </w:r>
      <w:proofErr w:type="spellEnd"/>
      <w:r>
        <w:t>="800"&gt;</w:t>
      </w:r>
    </w:p>
    <w:p w14:paraId="2F0E3CAC" w14:textId="77777777" w:rsidR="008A2839" w:rsidRDefault="008A2839" w:rsidP="008A2839">
      <w:pPr>
        <w:pStyle w:val="Code"/>
      </w:pPr>
    </w:p>
    <w:p w14:paraId="503A5D43" w14:textId="77777777" w:rsidR="008A2839" w:rsidRDefault="008A2839" w:rsidP="008A2839">
      <w:pPr>
        <w:pStyle w:val="Code"/>
      </w:pPr>
      <w:r>
        <w:t xml:space="preserve">    &lt;top&gt;</w:t>
      </w:r>
    </w:p>
    <w:p w14:paraId="6A18B7D1" w14:textId="77777777" w:rsidR="008A2839" w:rsidRDefault="008A2839" w:rsidP="008A2839">
      <w:pPr>
        <w:pStyle w:val="Code"/>
      </w:pPr>
      <w:r>
        <w:t xml:space="preserve">        &lt;</w:t>
      </w:r>
      <w:proofErr w:type="spellStart"/>
      <w:r>
        <w:t>StackPane</w:t>
      </w:r>
      <w:proofErr w:type="spellEnd"/>
      <w:r>
        <w:t xml:space="preserve"> style="-</w:t>
      </w:r>
      <w:proofErr w:type="spellStart"/>
      <w:r>
        <w:t>fx</w:t>
      </w:r>
      <w:proofErr w:type="spellEnd"/>
      <w:r>
        <w:t>-padding: 10 20; -</w:t>
      </w:r>
      <w:proofErr w:type="spellStart"/>
      <w:r>
        <w:t>fx</w:t>
      </w:r>
      <w:proofErr w:type="spellEnd"/>
      <w:r>
        <w:t>-background-color: #ffffff; -</w:t>
      </w:r>
      <w:proofErr w:type="spellStart"/>
      <w:r>
        <w:t>fx</w:t>
      </w:r>
      <w:proofErr w:type="spellEnd"/>
      <w:r>
        <w:t xml:space="preserve">-effect: </w:t>
      </w:r>
      <w:proofErr w:type="spellStart"/>
      <w:proofErr w:type="gramStart"/>
      <w:r>
        <w:t>dropshadow</w:t>
      </w:r>
      <w:proofErr w:type="spellEnd"/>
      <w:r>
        <w:t>(</w:t>
      </w:r>
      <w:proofErr w:type="gramEnd"/>
      <w:r>
        <w:t xml:space="preserve">three-pass-box, </w:t>
      </w:r>
      <w:proofErr w:type="spellStart"/>
      <w:proofErr w:type="gramStart"/>
      <w:r>
        <w:t>rgba</w:t>
      </w:r>
      <w:proofErr w:type="spellEnd"/>
      <w:r>
        <w:t>(</w:t>
      </w:r>
      <w:proofErr w:type="gramEnd"/>
      <w:r>
        <w:t>0,0,0,0.1), 5, 0, 0, 2);"&gt;</w:t>
      </w:r>
    </w:p>
    <w:p w14:paraId="5150BD05" w14:textId="77777777" w:rsidR="008A2839" w:rsidRDefault="008A2839" w:rsidP="008A2839">
      <w:pPr>
        <w:pStyle w:val="Code"/>
      </w:pPr>
    </w:p>
    <w:p w14:paraId="21703878" w14:textId="77777777" w:rsidR="008A2839" w:rsidRDefault="008A2839" w:rsidP="008A2839">
      <w:pPr>
        <w:pStyle w:val="Code"/>
      </w:pPr>
      <w:r>
        <w:lastRenderedPageBreak/>
        <w:t xml:space="preserve">            &lt;</w:t>
      </w:r>
      <w:proofErr w:type="spellStart"/>
      <w:r>
        <w:t>HBox</w:t>
      </w:r>
      <w:proofErr w:type="spellEnd"/>
      <w:r>
        <w:t xml:space="preserve"> alignment="CENTER_LEFT" spacing="15" </w:t>
      </w:r>
      <w:proofErr w:type="spellStart"/>
      <w:r>
        <w:t>pickOnBounds</w:t>
      </w:r>
      <w:proofErr w:type="spellEnd"/>
      <w:r>
        <w:t>="false"&gt;</w:t>
      </w:r>
    </w:p>
    <w:p w14:paraId="69330A4A" w14:textId="77777777" w:rsidR="008A2839" w:rsidRDefault="008A2839" w:rsidP="008A2839">
      <w:pPr>
        <w:pStyle w:val="Code"/>
      </w:pPr>
      <w:r>
        <w:t xml:space="preserve">                &lt;</w:t>
      </w:r>
      <w:proofErr w:type="spellStart"/>
      <w:r>
        <w:t>ImageView</w:t>
      </w:r>
      <w:proofErr w:type="spellEnd"/>
      <w:r>
        <w:t xml:space="preserve"> </w:t>
      </w:r>
      <w:proofErr w:type="spellStart"/>
      <w:r>
        <w:t>fx:id</w:t>
      </w:r>
      <w:proofErr w:type="spellEnd"/>
      <w:r>
        <w:t>="</w:t>
      </w:r>
      <w:proofErr w:type="spellStart"/>
      <w:r>
        <w:t>iconitaEarth</w:t>
      </w:r>
      <w:proofErr w:type="spellEnd"/>
      <w:r>
        <w:t xml:space="preserve">" </w:t>
      </w:r>
      <w:proofErr w:type="spellStart"/>
      <w:r>
        <w:t>fitWidth</w:t>
      </w:r>
      <w:proofErr w:type="spellEnd"/>
      <w:r>
        <w:t xml:space="preserve">="60" </w:t>
      </w:r>
      <w:proofErr w:type="spellStart"/>
      <w:r>
        <w:t>fitHeight</w:t>
      </w:r>
      <w:proofErr w:type="spellEnd"/>
      <w:r>
        <w:t xml:space="preserve">="60" </w:t>
      </w:r>
      <w:proofErr w:type="spellStart"/>
      <w:r>
        <w:t>preserveRatio</w:t>
      </w:r>
      <w:proofErr w:type="spellEnd"/>
      <w:r>
        <w:t>="true"/&gt;</w:t>
      </w:r>
    </w:p>
    <w:p w14:paraId="661EA9A6" w14:textId="77777777" w:rsidR="008A2839" w:rsidRDefault="008A2839" w:rsidP="008A2839">
      <w:pPr>
        <w:pStyle w:val="Code"/>
      </w:pPr>
      <w:r>
        <w:t xml:space="preserve">                &lt;</w:t>
      </w:r>
      <w:proofErr w:type="spellStart"/>
      <w:r>
        <w:t>VBox</w:t>
      </w:r>
      <w:proofErr w:type="spellEnd"/>
      <w:r>
        <w:t xml:space="preserve"> alignment="CENTER_LEFT" spacing="2" </w:t>
      </w:r>
      <w:proofErr w:type="spellStart"/>
      <w:r>
        <w:t>pickOnBounds</w:t>
      </w:r>
      <w:proofErr w:type="spellEnd"/>
      <w:r>
        <w:t>="false"&gt;</w:t>
      </w:r>
    </w:p>
    <w:p w14:paraId="415F2D4E" w14:textId="77777777" w:rsidR="008A2839" w:rsidRDefault="008A2839" w:rsidP="008A2839">
      <w:pPr>
        <w:pStyle w:val="Code"/>
      </w:pPr>
      <w:r>
        <w:t xml:space="preserve">                    &lt;Label text="</w:t>
      </w:r>
      <w:proofErr w:type="spellStart"/>
      <w:r>
        <w:t>Ghid</w:t>
      </w:r>
      <w:proofErr w:type="spellEnd"/>
      <w:r>
        <w:t xml:space="preserve"> </w:t>
      </w:r>
      <w:proofErr w:type="spellStart"/>
      <w:r>
        <w:t>Turistic</w:t>
      </w:r>
      <w:proofErr w:type="spellEnd"/>
      <w:r>
        <w:t xml:space="preserve"> </w:t>
      </w:r>
      <w:proofErr w:type="spellStart"/>
      <w:r>
        <w:t>România</w:t>
      </w:r>
      <w:proofErr w:type="spellEnd"/>
      <w:r>
        <w:t>" style="-</w:t>
      </w:r>
      <w:proofErr w:type="spellStart"/>
      <w:r>
        <w:t>fx</w:t>
      </w:r>
      <w:proofErr w:type="spellEnd"/>
      <w:r>
        <w:t>-font-size: 24px; -</w:t>
      </w:r>
      <w:proofErr w:type="spellStart"/>
      <w:r>
        <w:t>fx</w:t>
      </w:r>
      <w:proofErr w:type="spellEnd"/>
      <w:r>
        <w:t>-font-weight: bold; -</w:t>
      </w:r>
      <w:proofErr w:type="spellStart"/>
      <w:r>
        <w:t>fx</w:t>
      </w:r>
      <w:proofErr w:type="spellEnd"/>
      <w:r>
        <w:t>-text-fill: #2c3e50;"/&gt;</w:t>
      </w:r>
    </w:p>
    <w:p w14:paraId="7B59E7AB" w14:textId="77777777" w:rsidR="008A2839" w:rsidRDefault="008A2839" w:rsidP="008A2839">
      <w:pPr>
        <w:pStyle w:val="Code"/>
      </w:pPr>
      <w:r>
        <w:t xml:space="preserve">                    &lt;Label text="</w:t>
      </w:r>
      <w:proofErr w:type="spellStart"/>
      <w:r>
        <w:t>Alege</w:t>
      </w:r>
      <w:proofErr w:type="spellEnd"/>
      <w:r>
        <w:t xml:space="preserve"> un </w:t>
      </w:r>
      <w:proofErr w:type="spellStart"/>
      <w:r>
        <w:t>județ</w:t>
      </w:r>
      <w:proofErr w:type="spellEnd"/>
      <w:r>
        <w:t xml:space="preserve"> </w:t>
      </w:r>
      <w:proofErr w:type="spellStart"/>
      <w:r>
        <w:t>pentru</w:t>
      </w:r>
      <w:proofErr w:type="spellEnd"/>
      <w:r>
        <w:t xml:space="preserve"> a </w:t>
      </w:r>
      <w:proofErr w:type="spellStart"/>
      <w:r>
        <w:t>descoperi</w:t>
      </w:r>
      <w:proofErr w:type="spellEnd"/>
      <w:r>
        <w:t xml:space="preserve"> </w:t>
      </w:r>
      <w:proofErr w:type="spellStart"/>
      <w:r>
        <w:t>obiectivele</w:t>
      </w:r>
      <w:proofErr w:type="spellEnd"/>
      <w:r>
        <w:t xml:space="preserve"> </w:t>
      </w:r>
      <w:proofErr w:type="spellStart"/>
      <w:r>
        <w:t>turistice</w:t>
      </w:r>
      <w:proofErr w:type="spellEnd"/>
      <w:r>
        <w:t>" style="-</w:t>
      </w:r>
      <w:proofErr w:type="spellStart"/>
      <w:r>
        <w:t>fx</w:t>
      </w:r>
      <w:proofErr w:type="spellEnd"/>
      <w:r>
        <w:t>-font-size: 14px; -</w:t>
      </w:r>
      <w:proofErr w:type="spellStart"/>
      <w:r>
        <w:t>fx</w:t>
      </w:r>
      <w:proofErr w:type="spellEnd"/>
      <w:r>
        <w:t>-text-fill: #7f8c8d;"/&gt;</w:t>
      </w:r>
    </w:p>
    <w:p w14:paraId="43197F43" w14:textId="77777777" w:rsidR="008A2839" w:rsidRDefault="008A2839" w:rsidP="008A2839">
      <w:pPr>
        <w:pStyle w:val="Code"/>
      </w:pPr>
      <w:r>
        <w:t xml:space="preserve">                &lt;/</w:t>
      </w:r>
      <w:proofErr w:type="spellStart"/>
      <w:r>
        <w:t>VBox</w:t>
      </w:r>
      <w:proofErr w:type="spellEnd"/>
      <w:r>
        <w:t>&gt;</w:t>
      </w:r>
    </w:p>
    <w:p w14:paraId="4433F5CC" w14:textId="77777777" w:rsidR="008A2839" w:rsidRDefault="008A2839" w:rsidP="008A2839">
      <w:pPr>
        <w:pStyle w:val="Code"/>
      </w:pPr>
      <w:r>
        <w:t xml:space="preserve">            &lt;/</w:t>
      </w:r>
      <w:proofErr w:type="spellStart"/>
      <w:r>
        <w:t>HBox</w:t>
      </w:r>
      <w:proofErr w:type="spellEnd"/>
      <w:r>
        <w:t>&gt;</w:t>
      </w:r>
    </w:p>
    <w:p w14:paraId="18695F64" w14:textId="77777777" w:rsidR="008A2839" w:rsidRDefault="008A2839" w:rsidP="008A2839">
      <w:pPr>
        <w:pStyle w:val="Code"/>
      </w:pPr>
    </w:p>
    <w:p w14:paraId="1D7D2F5C" w14:textId="77777777" w:rsidR="008A2839" w:rsidRDefault="008A2839" w:rsidP="008A2839">
      <w:pPr>
        <w:pStyle w:val="Code"/>
      </w:pPr>
      <w:r>
        <w:t xml:space="preserve">            &lt;</w:t>
      </w:r>
      <w:proofErr w:type="spellStart"/>
      <w:r>
        <w:t>HBox</w:t>
      </w:r>
      <w:proofErr w:type="spellEnd"/>
      <w:r>
        <w:t xml:space="preserve"> alignment="CENTER" spacing="15" </w:t>
      </w:r>
      <w:proofErr w:type="spellStart"/>
      <w:r>
        <w:t>pickOnBounds</w:t>
      </w:r>
      <w:proofErr w:type="spellEnd"/>
      <w:r>
        <w:t xml:space="preserve">="false" </w:t>
      </w:r>
      <w:proofErr w:type="spellStart"/>
      <w:r>
        <w:t>translateX</w:t>
      </w:r>
      <w:proofErr w:type="spellEnd"/>
      <w:r>
        <w:t>="180"&gt;</w:t>
      </w:r>
    </w:p>
    <w:p w14:paraId="668EA074" w14:textId="77777777" w:rsidR="008A2839" w:rsidRDefault="008A2839" w:rsidP="008A2839">
      <w:pPr>
        <w:pStyle w:val="Code"/>
      </w:pPr>
      <w:r>
        <w:t xml:space="preserve">                &lt;Label text="</w:t>
      </w:r>
      <w:proofErr w:type="spellStart"/>
      <w:r>
        <w:t>Filtrează</w:t>
      </w:r>
      <w:proofErr w:type="spellEnd"/>
      <w:r>
        <w:t xml:space="preserve"> </w:t>
      </w:r>
      <w:proofErr w:type="spellStart"/>
      <w:r>
        <w:t>atracții</w:t>
      </w:r>
      <w:proofErr w:type="spellEnd"/>
      <w:r>
        <w:t>:" style="-</w:t>
      </w:r>
      <w:proofErr w:type="spellStart"/>
      <w:r>
        <w:t>fx</w:t>
      </w:r>
      <w:proofErr w:type="spellEnd"/>
      <w:r>
        <w:t>-font-weight: bold; -</w:t>
      </w:r>
      <w:proofErr w:type="spellStart"/>
      <w:r>
        <w:t>fx</w:t>
      </w:r>
      <w:proofErr w:type="spellEnd"/>
      <w:r>
        <w:t>-text-fill: #34495e;"/&gt;</w:t>
      </w:r>
    </w:p>
    <w:p w14:paraId="08AE7FA6" w14:textId="77777777" w:rsidR="008A2839" w:rsidRDefault="008A2839" w:rsidP="008A2839">
      <w:pPr>
        <w:pStyle w:val="Code"/>
      </w:pPr>
    </w:p>
    <w:p w14:paraId="2963C04C" w14:textId="77777777" w:rsidR="008A2839" w:rsidRDefault="008A2839" w:rsidP="008A2839">
      <w:pPr>
        <w:pStyle w:val="Code"/>
      </w:pPr>
      <w:r>
        <w:t xml:space="preserve">                &lt;</w:t>
      </w:r>
      <w:proofErr w:type="spellStart"/>
      <w:r>
        <w:t>ToggleButton</w:t>
      </w:r>
      <w:proofErr w:type="spellEnd"/>
      <w:r>
        <w:t xml:space="preserve"> </w:t>
      </w:r>
      <w:proofErr w:type="spellStart"/>
      <w:r>
        <w:t>fx:id</w:t>
      </w:r>
      <w:proofErr w:type="spellEnd"/>
      <w:r>
        <w:t>="</w:t>
      </w:r>
      <w:proofErr w:type="spellStart"/>
      <w:r>
        <w:t>btnIstoric</w:t>
      </w:r>
      <w:proofErr w:type="spellEnd"/>
      <w:r>
        <w:t xml:space="preserve">" </w:t>
      </w:r>
      <w:proofErr w:type="spellStart"/>
      <w:r>
        <w:t>onAction</w:t>
      </w:r>
      <w:proofErr w:type="spellEnd"/>
      <w:proofErr w:type="gramStart"/>
      <w:r>
        <w:t>="#</w:t>
      </w:r>
      <w:proofErr w:type="spellStart"/>
      <w:proofErr w:type="gramEnd"/>
      <w:r>
        <w:t>aplicaFiltre</w:t>
      </w:r>
      <w:proofErr w:type="spellEnd"/>
      <w:r>
        <w:t>" style="-</w:t>
      </w:r>
      <w:proofErr w:type="spellStart"/>
      <w:r>
        <w:t>fx</w:t>
      </w:r>
      <w:proofErr w:type="spellEnd"/>
      <w:r>
        <w:t>-background-color: white; -</w:t>
      </w:r>
      <w:proofErr w:type="spellStart"/>
      <w:r>
        <w:t>fx</w:t>
      </w:r>
      <w:proofErr w:type="spellEnd"/>
      <w:r>
        <w:t>-background-radius: 20; -</w:t>
      </w:r>
      <w:proofErr w:type="spellStart"/>
      <w:r>
        <w:t>fx</w:t>
      </w:r>
      <w:proofErr w:type="spellEnd"/>
      <w:r>
        <w:t>-border-co</w:t>
      </w:r>
    </w:p>
    <w:p w14:paraId="72D4F7E7" w14:textId="77777777" w:rsidR="008A2839" w:rsidRDefault="008A2839" w:rsidP="008A2839">
      <w:pPr>
        <w:pStyle w:val="Code"/>
      </w:pPr>
      <w:r>
        <w:t xml:space="preserve">                    &lt;graphic&gt;</w:t>
      </w:r>
    </w:p>
    <w:p w14:paraId="6F374004" w14:textId="77777777" w:rsidR="008A2839" w:rsidRDefault="008A2839" w:rsidP="008A2839">
      <w:pPr>
        <w:pStyle w:val="Code"/>
      </w:pPr>
      <w:r>
        <w:t xml:space="preserve">                        &lt;</w:t>
      </w:r>
      <w:proofErr w:type="spellStart"/>
      <w:r>
        <w:t>HBox</w:t>
      </w:r>
      <w:proofErr w:type="spellEnd"/>
      <w:r>
        <w:t xml:space="preserve"> alignment="CENTER_LEFT" spacing="8"&gt;</w:t>
      </w:r>
    </w:p>
    <w:p w14:paraId="359FD742" w14:textId="77777777" w:rsidR="008A2839" w:rsidRDefault="008A2839" w:rsidP="008A2839">
      <w:pPr>
        <w:pStyle w:val="Code"/>
      </w:pPr>
      <w:r>
        <w:t xml:space="preserve">                            &lt;</w:t>
      </w:r>
      <w:proofErr w:type="spellStart"/>
      <w:r>
        <w:t>ImageView</w:t>
      </w:r>
      <w:proofErr w:type="spellEnd"/>
      <w:r>
        <w:t xml:space="preserve"> </w:t>
      </w:r>
      <w:proofErr w:type="spellStart"/>
      <w:r>
        <w:t>fitWidth</w:t>
      </w:r>
      <w:proofErr w:type="spellEnd"/>
      <w:r>
        <w:t xml:space="preserve">="18" </w:t>
      </w:r>
      <w:proofErr w:type="spellStart"/>
      <w:r>
        <w:t>fitHeight</w:t>
      </w:r>
      <w:proofErr w:type="spellEnd"/>
      <w:r>
        <w:t xml:space="preserve">="18" </w:t>
      </w:r>
      <w:proofErr w:type="spellStart"/>
      <w:r>
        <w:t>preserveRatio</w:t>
      </w:r>
      <w:proofErr w:type="spellEnd"/>
      <w:r>
        <w:t>="true"&gt;</w:t>
      </w:r>
    </w:p>
    <w:p w14:paraId="5011D7EA" w14:textId="77777777" w:rsidR="008A2839" w:rsidRDefault="008A2839" w:rsidP="008A2839">
      <w:pPr>
        <w:pStyle w:val="Code"/>
      </w:pPr>
      <w:r>
        <w:t xml:space="preserve">                                &lt;image&gt;&lt;Image </w:t>
      </w:r>
      <w:proofErr w:type="spellStart"/>
      <w:r>
        <w:t>url</w:t>
      </w:r>
      <w:proofErr w:type="spellEnd"/>
      <w:proofErr w:type="gramStart"/>
      <w:r>
        <w:t>="@</w:t>
      </w:r>
      <w:proofErr w:type="gramEnd"/>
      <w:r>
        <w:t>icons/istoric2.png"/&gt;&lt;/image&gt;</w:t>
      </w:r>
    </w:p>
    <w:p w14:paraId="57951D26" w14:textId="77777777" w:rsidR="008A2839" w:rsidRDefault="008A2839" w:rsidP="008A2839">
      <w:pPr>
        <w:pStyle w:val="Code"/>
      </w:pPr>
      <w:r>
        <w:t xml:space="preserve">                            &lt;/</w:t>
      </w:r>
      <w:proofErr w:type="spellStart"/>
      <w:r>
        <w:t>ImageView</w:t>
      </w:r>
      <w:proofErr w:type="spellEnd"/>
      <w:r>
        <w:t>&gt;</w:t>
      </w:r>
    </w:p>
    <w:p w14:paraId="0E8C1F49" w14:textId="77777777" w:rsidR="008A2839" w:rsidRDefault="008A2839" w:rsidP="008A2839">
      <w:pPr>
        <w:pStyle w:val="Code"/>
      </w:pPr>
      <w:r>
        <w:t xml:space="preserve">                            &lt;Label text="</w:t>
      </w:r>
      <w:proofErr w:type="spellStart"/>
      <w:r>
        <w:t>Istoric</w:t>
      </w:r>
      <w:proofErr w:type="spellEnd"/>
      <w:r>
        <w:t>" style="-</w:t>
      </w:r>
      <w:proofErr w:type="spellStart"/>
      <w:r>
        <w:t>fx</w:t>
      </w:r>
      <w:proofErr w:type="spellEnd"/>
      <w:r>
        <w:t>-text-</w:t>
      </w:r>
      <w:proofErr w:type="gramStart"/>
      <w:r>
        <w:t>fill: #</w:t>
      </w:r>
      <w:proofErr w:type="gramEnd"/>
      <w:r>
        <w:t>2c3e50; -</w:t>
      </w:r>
      <w:proofErr w:type="spellStart"/>
      <w:r>
        <w:t>fx</w:t>
      </w:r>
      <w:proofErr w:type="spellEnd"/>
      <w:r>
        <w:t>-font-weight: bold;"/&gt;</w:t>
      </w:r>
    </w:p>
    <w:p w14:paraId="3098FD40" w14:textId="77777777" w:rsidR="008A2839" w:rsidRDefault="008A2839" w:rsidP="008A2839">
      <w:pPr>
        <w:pStyle w:val="Code"/>
      </w:pPr>
      <w:r>
        <w:t xml:space="preserve">                        &lt;/</w:t>
      </w:r>
      <w:proofErr w:type="spellStart"/>
      <w:r>
        <w:t>HBox</w:t>
      </w:r>
      <w:proofErr w:type="spellEnd"/>
      <w:r>
        <w:t>&gt;</w:t>
      </w:r>
    </w:p>
    <w:p w14:paraId="78384FE5" w14:textId="77777777" w:rsidR="008A2839" w:rsidRDefault="008A2839" w:rsidP="008A2839">
      <w:pPr>
        <w:pStyle w:val="Code"/>
      </w:pPr>
      <w:r>
        <w:t xml:space="preserve">                    &lt;/graphic&gt;</w:t>
      </w:r>
    </w:p>
    <w:p w14:paraId="235E079E" w14:textId="77777777" w:rsidR="008A2839" w:rsidRDefault="008A2839" w:rsidP="008A2839">
      <w:pPr>
        <w:pStyle w:val="Code"/>
      </w:pPr>
      <w:r>
        <w:t xml:space="preserve">                &lt;/</w:t>
      </w:r>
      <w:proofErr w:type="spellStart"/>
      <w:r>
        <w:t>ToggleButton</w:t>
      </w:r>
      <w:proofErr w:type="spellEnd"/>
      <w:r>
        <w:t>&gt;</w:t>
      </w:r>
    </w:p>
    <w:p w14:paraId="695702F3" w14:textId="77777777" w:rsidR="008A2839" w:rsidRDefault="008A2839" w:rsidP="008A2839">
      <w:pPr>
        <w:pStyle w:val="Code"/>
      </w:pPr>
    </w:p>
    <w:p w14:paraId="4A191A37" w14:textId="77777777" w:rsidR="008A2839" w:rsidRDefault="008A2839" w:rsidP="008A2839">
      <w:pPr>
        <w:pStyle w:val="Code"/>
      </w:pPr>
      <w:r>
        <w:t xml:space="preserve">                &lt;</w:t>
      </w:r>
      <w:proofErr w:type="spellStart"/>
      <w:r>
        <w:t>ToggleButton</w:t>
      </w:r>
      <w:proofErr w:type="spellEnd"/>
      <w:r>
        <w:t xml:space="preserve"> </w:t>
      </w:r>
      <w:proofErr w:type="spellStart"/>
      <w:r>
        <w:t>fx:id</w:t>
      </w:r>
      <w:proofErr w:type="spellEnd"/>
      <w:r>
        <w:t>="</w:t>
      </w:r>
      <w:proofErr w:type="spellStart"/>
      <w:r>
        <w:t>btnNatura</w:t>
      </w:r>
      <w:proofErr w:type="spellEnd"/>
      <w:r>
        <w:t xml:space="preserve">" </w:t>
      </w:r>
      <w:proofErr w:type="spellStart"/>
      <w:r>
        <w:t>onAction</w:t>
      </w:r>
      <w:proofErr w:type="spellEnd"/>
      <w:proofErr w:type="gramStart"/>
      <w:r>
        <w:t>="#</w:t>
      </w:r>
      <w:proofErr w:type="spellStart"/>
      <w:proofErr w:type="gramEnd"/>
      <w:r>
        <w:t>aplicaFiltre</w:t>
      </w:r>
      <w:proofErr w:type="spellEnd"/>
      <w:r>
        <w:t>" style="-</w:t>
      </w:r>
      <w:proofErr w:type="spellStart"/>
      <w:r>
        <w:t>fx</w:t>
      </w:r>
      <w:proofErr w:type="spellEnd"/>
      <w:r>
        <w:t>-background-color: white; -</w:t>
      </w:r>
      <w:proofErr w:type="spellStart"/>
      <w:r>
        <w:t>fx</w:t>
      </w:r>
      <w:proofErr w:type="spellEnd"/>
      <w:r>
        <w:t>-background-radius: 20; -</w:t>
      </w:r>
      <w:proofErr w:type="spellStart"/>
      <w:r>
        <w:t>fx</w:t>
      </w:r>
      <w:proofErr w:type="spellEnd"/>
      <w:r>
        <w:t>-border-</w:t>
      </w:r>
      <w:proofErr w:type="gramStart"/>
      <w:r>
        <w:t>col</w:t>
      </w:r>
      <w:proofErr w:type="gramEnd"/>
    </w:p>
    <w:p w14:paraId="400F8613" w14:textId="77777777" w:rsidR="008A2839" w:rsidRDefault="008A2839" w:rsidP="008A2839">
      <w:pPr>
        <w:pStyle w:val="Code"/>
      </w:pPr>
      <w:r>
        <w:t xml:space="preserve">                    &lt;graphic&gt;</w:t>
      </w:r>
    </w:p>
    <w:p w14:paraId="2E97556E" w14:textId="77777777" w:rsidR="008A2839" w:rsidRDefault="008A2839" w:rsidP="008A2839">
      <w:pPr>
        <w:pStyle w:val="Code"/>
      </w:pPr>
      <w:r>
        <w:t xml:space="preserve">                        &lt;</w:t>
      </w:r>
      <w:proofErr w:type="spellStart"/>
      <w:r>
        <w:t>HBox</w:t>
      </w:r>
      <w:proofErr w:type="spellEnd"/>
      <w:r>
        <w:t xml:space="preserve"> alignment="CENTER_LEFT" spacing="8"&gt;</w:t>
      </w:r>
    </w:p>
    <w:p w14:paraId="7EB51E38" w14:textId="77777777" w:rsidR="008A2839" w:rsidRDefault="008A2839" w:rsidP="008A2839">
      <w:pPr>
        <w:pStyle w:val="Code"/>
      </w:pPr>
      <w:r>
        <w:t xml:space="preserve">                            &lt;</w:t>
      </w:r>
      <w:proofErr w:type="spellStart"/>
      <w:r>
        <w:t>ImageView</w:t>
      </w:r>
      <w:proofErr w:type="spellEnd"/>
      <w:r>
        <w:t xml:space="preserve"> </w:t>
      </w:r>
      <w:proofErr w:type="spellStart"/>
      <w:r>
        <w:t>fitWidth</w:t>
      </w:r>
      <w:proofErr w:type="spellEnd"/>
      <w:r>
        <w:t xml:space="preserve">="18" </w:t>
      </w:r>
      <w:proofErr w:type="spellStart"/>
      <w:r>
        <w:t>fitHeight</w:t>
      </w:r>
      <w:proofErr w:type="spellEnd"/>
      <w:r>
        <w:t xml:space="preserve">="18" </w:t>
      </w:r>
      <w:proofErr w:type="spellStart"/>
      <w:r>
        <w:t>preserveRatio</w:t>
      </w:r>
      <w:proofErr w:type="spellEnd"/>
      <w:r>
        <w:t>="true"&gt;</w:t>
      </w:r>
    </w:p>
    <w:p w14:paraId="05555291" w14:textId="77777777" w:rsidR="008A2839" w:rsidRDefault="008A2839" w:rsidP="008A2839">
      <w:pPr>
        <w:pStyle w:val="Code"/>
      </w:pPr>
      <w:r>
        <w:t xml:space="preserve">                                &lt;image&gt;&lt;Image </w:t>
      </w:r>
      <w:proofErr w:type="spellStart"/>
      <w:r>
        <w:t>url</w:t>
      </w:r>
      <w:proofErr w:type="spellEnd"/>
      <w:proofErr w:type="gramStart"/>
      <w:r>
        <w:t>="@</w:t>
      </w:r>
      <w:proofErr w:type="gramEnd"/>
      <w:r>
        <w:t>icons/natura2.png"/&gt;&lt;/image&gt;</w:t>
      </w:r>
    </w:p>
    <w:p w14:paraId="354D40D8" w14:textId="77777777" w:rsidR="008A2839" w:rsidRDefault="008A2839" w:rsidP="008A2839">
      <w:pPr>
        <w:pStyle w:val="Code"/>
      </w:pPr>
      <w:r>
        <w:t xml:space="preserve">                            &lt;/</w:t>
      </w:r>
      <w:proofErr w:type="spellStart"/>
      <w:r>
        <w:t>ImageView</w:t>
      </w:r>
      <w:proofErr w:type="spellEnd"/>
      <w:r>
        <w:t>&gt;</w:t>
      </w:r>
    </w:p>
    <w:p w14:paraId="6FBD72D6" w14:textId="77777777" w:rsidR="008A2839" w:rsidRDefault="008A2839" w:rsidP="008A2839">
      <w:pPr>
        <w:pStyle w:val="Code"/>
      </w:pPr>
      <w:r>
        <w:t xml:space="preserve">                            &lt;Label text="</w:t>
      </w:r>
      <w:proofErr w:type="spellStart"/>
      <w:r>
        <w:t>Natură</w:t>
      </w:r>
      <w:proofErr w:type="spellEnd"/>
      <w:r>
        <w:t>" style="-</w:t>
      </w:r>
      <w:proofErr w:type="spellStart"/>
      <w:r>
        <w:t>fx</w:t>
      </w:r>
      <w:proofErr w:type="spellEnd"/>
      <w:r>
        <w:t>-text-fill: #2c3e50; -</w:t>
      </w:r>
      <w:proofErr w:type="spellStart"/>
      <w:r>
        <w:t>fx</w:t>
      </w:r>
      <w:proofErr w:type="spellEnd"/>
      <w:r>
        <w:t>-font-weight: bold;"/&gt;</w:t>
      </w:r>
    </w:p>
    <w:p w14:paraId="51EB69D0" w14:textId="77777777" w:rsidR="008A2839" w:rsidRDefault="008A2839" w:rsidP="008A2839">
      <w:pPr>
        <w:pStyle w:val="Code"/>
      </w:pPr>
      <w:r>
        <w:t xml:space="preserve">                        &lt;/</w:t>
      </w:r>
      <w:proofErr w:type="spellStart"/>
      <w:r>
        <w:t>HBox</w:t>
      </w:r>
      <w:proofErr w:type="spellEnd"/>
      <w:r>
        <w:t>&gt;</w:t>
      </w:r>
    </w:p>
    <w:p w14:paraId="4F4723F5" w14:textId="77777777" w:rsidR="008A2839" w:rsidRDefault="008A2839" w:rsidP="008A2839">
      <w:pPr>
        <w:pStyle w:val="Code"/>
      </w:pPr>
      <w:r>
        <w:t xml:space="preserve">                    &lt;/graphic&gt;</w:t>
      </w:r>
    </w:p>
    <w:p w14:paraId="773B4E35" w14:textId="77777777" w:rsidR="008A2839" w:rsidRDefault="008A2839" w:rsidP="008A2839">
      <w:pPr>
        <w:pStyle w:val="Code"/>
      </w:pPr>
      <w:r>
        <w:t xml:space="preserve">                &lt;/</w:t>
      </w:r>
      <w:proofErr w:type="spellStart"/>
      <w:r>
        <w:t>ToggleButton</w:t>
      </w:r>
      <w:proofErr w:type="spellEnd"/>
      <w:r>
        <w:t>&gt;</w:t>
      </w:r>
    </w:p>
    <w:p w14:paraId="39345026" w14:textId="77777777" w:rsidR="008A2839" w:rsidRDefault="008A2839" w:rsidP="008A2839">
      <w:pPr>
        <w:pStyle w:val="Code"/>
      </w:pPr>
    </w:p>
    <w:p w14:paraId="26F39640" w14:textId="77777777" w:rsidR="008A2839" w:rsidRDefault="008A2839" w:rsidP="008A2839">
      <w:pPr>
        <w:pStyle w:val="Code"/>
      </w:pPr>
      <w:r>
        <w:t xml:space="preserve">                &lt;</w:t>
      </w:r>
      <w:proofErr w:type="spellStart"/>
      <w:r>
        <w:t>ToggleButton</w:t>
      </w:r>
      <w:proofErr w:type="spellEnd"/>
      <w:r>
        <w:t xml:space="preserve"> </w:t>
      </w:r>
      <w:proofErr w:type="spellStart"/>
      <w:r>
        <w:t>fx:id</w:t>
      </w:r>
      <w:proofErr w:type="spellEnd"/>
      <w:r>
        <w:t>="</w:t>
      </w:r>
      <w:proofErr w:type="spellStart"/>
      <w:r>
        <w:t>btnCultura</w:t>
      </w:r>
      <w:proofErr w:type="spellEnd"/>
      <w:r>
        <w:t xml:space="preserve">" </w:t>
      </w:r>
      <w:proofErr w:type="spellStart"/>
      <w:r>
        <w:t>onAction</w:t>
      </w:r>
      <w:proofErr w:type="spellEnd"/>
      <w:proofErr w:type="gramStart"/>
      <w:r>
        <w:t>="#</w:t>
      </w:r>
      <w:proofErr w:type="spellStart"/>
      <w:proofErr w:type="gramEnd"/>
      <w:r>
        <w:t>aplicaFiltre</w:t>
      </w:r>
      <w:proofErr w:type="spellEnd"/>
      <w:r>
        <w:t>" style="-</w:t>
      </w:r>
      <w:proofErr w:type="spellStart"/>
      <w:r>
        <w:t>fx</w:t>
      </w:r>
      <w:proofErr w:type="spellEnd"/>
      <w:r>
        <w:t>-background-color: white; -</w:t>
      </w:r>
      <w:proofErr w:type="spellStart"/>
      <w:r>
        <w:t>fx</w:t>
      </w:r>
      <w:proofErr w:type="spellEnd"/>
      <w:r>
        <w:t>-background-radius: 20; -</w:t>
      </w:r>
      <w:proofErr w:type="spellStart"/>
      <w:r>
        <w:t>fx</w:t>
      </w:r>
      <w:proofErr w:type="spellEnd"/>
      <w:r>
        <w:t>-border-co</w:t>
      </w:r>
    </w:p>
    <w:p w14:paraId="69D7E3EC" w14:textId="77777777" w:rsidR="008A2839" w:rsidRDefault="008A2839" w:rsidP="008A2839">
      <w:pPr>
        <w:pStyle w:val="Code"/>
      </w:pPr>
      <w:r>
        <w:t xml:space="preserve">                    &lt;graphic&gt;</w:t>
      </w:r>
    </w:p>
    <w:p w14:paraId="1A4FCA4D" w14:textId="77777777" w:rsidR="008A2839" w:rsidRDefault="008A2839" w:rsidP="008A2839">
      <w:pPr>
        <w:pStyle w:val="Code"/>
      </w:pPr>
      <w:r>
        <w:t xml:space="preserve">                        &lt;</w:t>
      </w:r>
      <w:proofErr w:type="spellStart"/>
      <w:r>
        <w:t>HBox</w:t>
      </w:r>
      <w:proofErr w:type="spellEnd"/>
      <w:r>
        <w:t xml:space="preserve"> alignment="CENTER_LEFT" spacing="8"&gt;</w:t>
      </w:r>
    </w:p>
    <w:p w14:paraId="02109F3A" w14:textId="77777777" w:rsidR="008A2839" w:rsidRDefault="008A2839" w:rsidP="008A2839">
      <w:pPr>
        <w:pStyle w:val="Code"/>
      </w:pPr>
      <w:r>
        <w:t xml:space="preserve">                            &lt;</w:t>
      </w:r>
      <w:proofErr w:type="spellStart"/>
      <w:r>
        <w:t>ImageView</w:t>
      </w:r>
      <w:proofErr w:type="spellEnd"/>
      <w:r>
        <w:t xml:space="preserve"> </w:t>
      </w:r>
      <w:proofErr w:type="spellStart"/>
      <w:r>
        <w:t>fitWidth</w:t>
      </w:r>
      <w:proofErr w:type="spellEnd"/>
      <w:r>
        <w:t xml:space="preserve">="18" </w:t>
      </w:r>
      <w:proofErr w:type="spellStart"/>
      <w:r>
        <w:t>fitHeight</w:t>
      </w:r>
      <w:proofErr w:type="spellEnd"/>
      <w:r>
        <w:t xml:space="preserve">="18" </w:t>
      </w:r>
      <w:proofErr w:type="spellStart"/>
      <w:r>
        <w:t>preserveRatio</w:t>
      </w:r>
      <w:proofErr w:type="spellEnd"/>
      <w:r>
        <w:t>="true"&gt;</w:t>
      </w:r>
    </w:p>
    <w:p w14:paraId="52B930D6" w14:textId="77777777" w:rsidR="008A2839" w:rsidRDefault="008A2839" w:rsidP="008A2839">
      <w:pPr>
        <w:pStyle w:val="Code"/>
      </w:pPr>
      <w:r>
        <w:t xml:space="preserve">                                &lt;image&gt;&lt;Image </w:t>
      </w:r>
      <w:proofErr w:type="spellStart"/>
      <w:r>
        <w:t>url</w:t>
      </w:r>
      <w:proofErr w:type="spellEnd"/>
      <w:r>
        <w:t>="@icons/cultura2.png"/&gt;&lt;/image&gt;</w:t>
      </w:r>
    </w:p>
    <w:p w14:paraId="25936780" w14:textId="77777777" w:rsidR="008A2839" w:rsidRDefault="008A2839" w:rsidP="008A2839">
      <w:pPr>
        <w:pStyle w:val="Code"/>
      </w:pPr>
      <w:r>
        <w:t xml:space="preserve">                            &lt;/</w:t>
      </w:r>
      <w:proofErr w:type="spellStart"/>
      <w:r>
        <w:t>ImageView</w:t>
      </w:r>
      <w:proofErr w:type="spellEnd"/>
      <w:r>
        <w:t>&gt;</w:t>
      </w:r>
    </w:p>
    <w:p w14:paraId="22F6573E" w14:textId="77777777" w:rsidR="008A2839" w:rsidRDefault="008A2839" w:rsidP="008A2839">
      <w:pPr>
        <w:pStyle w:val="Code"/>
      </w:pPr>
      <w:r>
        <w:t xml:space="preserve">                            &lt;Label text="</w:t>
      </w:r>
      <w:proofErr w:type="spellStart"/>
      <w:r>
        <w:t>Cultură</w:t>
      </w:r>
      <w:proofErr w:type="spellEnd"/>
      <w:r>
        <w:t>" style="-</w:t>
      </w:r>
      <w:proofErr w:type="spellStart"/>
      <w:r>
        <w:t>fx</w:t>
      </w:r>
      <w:proofErr w:type="spellEnd"/>
      <w:r>
        <w:t>-text-fill: #2c3e50; -</w:t>
      </w:r>
      <w:proofErr w:type="spellStart"/>
      <w:r>
        <w:t>fx</w:t>
      </w:r>
      <w:proofErr w:type="spellEnd"/>
      <w:r>
        <w:t>-font-weight: bold;"/&gt;</w:t>
      </w:r>
    </w:p>
    <w:p w14:paraId="5F7DB2C6" w14:textId="77777777" w:rsidR="008A2839" w:rsidRDefault="008A2839" w:rsidP="008A2839">
      <w:pPr>
        <w:pStyle w:val="Code"/>
      </w:pPr>
      <w:r>
        <w:t xml:space="preserve">                        &lt;/</w:t>
      </w:r>
      <w:proofErr w:type="spellStart"/>
      <w:r>
        <w:t>HBox</w:t>
      </w:r>
      <w:proofErr w:type="spellEnd"/>
      <w:r>
        <w:t>&gt;</w:t>
      </w:r>
    </w:p>
    <w:p w14:paraId="74403A2E" w14:textId="77777777" w:rsidR="008A2839" w:rsidRDefault="008A2839" w:rsidP="008A2839">
      <w:pPr>
        <w:pStyle w:val="Code"/>
      </w:pPr>
      <w:r>
        <w:t xml:space="preserve">                    &lt;/graphic&gt;</w:t>
      </w:r>
    </w:p>
    <w:p w14:paraId="5F04F843" w14:textId="77777777" w:rsidR="008A2839" w:rsidRDefault="008A2839" w:rsidP="008A2839">
      <w:pPr>
        <w:pStyle w:val="Code"/>
      </w:pPr>
      <w:r>
        <w:t xml:space="preserve">                &lt;/</w:t>
      </w:r>
      <w:proofErr w:type="spellStart"/>
      <w:r>
        <w:t>ToggleButton</w:t>
      </w:r>
      <w:proofErr w:type="spellEnd"/>
      <w:r>
        <w:t>&gt;</w:t>
      </w:r>
    </w:p>
    <w:p w14:paraId="5CB4FE6D" w14:textId="77777777" w:rsidR="008A2839" w:rsidRDefault="008A2839" w:rsidP="008A2839">
      <w:pPr>
        <w:pStyle w:val="Code"/>
      </w:pPr>
    </w:p>
    <w:p w14:paraId="26917E81" w14:textId="77777777" w:rsidR="008A2839" w:rsidRDefault="008A2839" w:rsidP="008A2839">
      <w:pPr>
        <w:pStyle w:val="Code"/>
      </w:pPr>
      <w:r>
        <w:t xml:space="preserve">                &lt;</w:t>
      </w:r>
      <w:proofErr w:type="spellStart"/>
      <w:r>
        <w:t>ToggleButton</w:t>
      </w:r>
      <w:proofErr w:type="spellEnd"/>
      <w:r>
        <w:t xml:space="preserve"> </w:t>
      </w:r>
      <w:proofErr w:type="spellStart"/>
      <w:r>
        <w:t>fx:id</w:t>
      </w:r>
      <w:proofErr w:type="spellEnd"/>
      <w:r>
        <w:t>="</w:t>
      </w:r>
      <w:proofErr w:type="spellStart"/>
      <w:r>
        <w:t>btnReligios</w:t>
      </w:r>
      <w:proofErr w:type="spellEnd"/>
      <w:r>
        <w:t xml:space="preserve">" </w:t>
      </w:r>
      <w:proofErr w:type="spellStart"/>
      <w:r>
        <w:t>onAction</w:t>
      </w:r>
      <w:proofErr w:type="spellEnd"/>
      <w:r>
        <w:t>="#</w:t>
      </w:r>
      <w:proofErr w:type="spellStart"/>
      <w:r>
        <w:t>aplicaFiltre</w:t>
      </w:r>
      <w:proofErr w:type="spellEnd"/>
      <w:r>
        <w:t>" style="-</w:t>
      </w:r>
      <w:proofErr w:type="spellStart"/>
      <w:r>
        <w:t>fx</w:t>
      </w:r>
      <w:proofErr w:type="spellEnd"/>
      <w:r>
        <w:t>-background-color: white; -</w:t>
      </w:r>
      <w:proofErr w:type="spellStart"/>
      <w:r>
        <w:t>fx</w:t>
      </w:r>
      <w:proofErr w:type="spellEnd"/>
      <w:r>
        <w:t>-background-radius: 20; -</w:t>
      </w:r>
      <w:proofErr w:type="spellStart"/>
      <w:r>
        <w:t>fx</w:t>
      </w:r>
      <w:proofErr w:type="spellEnd"/>
      <w:r>
        <w:t>-border-c</w:t>
      </w:r>
    </w:p>
    <w:p w14:paraId="36AEEBB6" w14:textId="77777777" w:rsidR="008A2839" w:rsidRDefault="008A2839" w:rsidP="008A2839">
      <w:pPr>
        <w:pStyle w:val="Code"/>
      </w:pPr>
      <w:r>
        <w:t xml:space="preserve">                    &lt;graphic&gt;</w:t>
      </w:r>
    </w:p>
    <w:p w14:paraId="6F957E94" w14:textId="77777777" w:rsidR="008A2839" w:rsidRDefault="008A2839" w:rsidP="008A2839">
      <w:pPr>
        <w:pStyle w:val="Code"/>
      </w:pPr>
      <w:r>
        <w:t xml:space="preserve">                        &lt;</w:t>
      </w:r>
      <w:proofErr w:type="spellStart"/>
      <w:r>
        <w:t>HBox</w:t>
      </w:r>
      <w:proofErr w:type="spellEnd"/>
      <w:r>
        <w:t xml:space="preserve"> alignment="CENTER_LEFT" spacing="8"&gt;</w:t>
      </w:r>
    </w:p>
    <w:p w14:paraId="5525EF52" w14:textId="77777777" w:rsidR="008A2839" w:rsidRDefault="008A2839" w:rsidP="008A2839">
      <w:pPr>
        <w:pStyle w:val="Code"/>
      </w:pPr>
      <w:r>
        <w:t xml:space="preserve">                            &lt;</w:t>
      </w:r>
      <w:proofErr w:type="spellStart"/>
      <w:r>
        <w:t>ImageView</w:t>
      </w:r>
      <w:proofErr w:type="spellEnd"/>
      <w:r>
        <w:t xml:space="preserve"> </w:t>
      </w:r>
      <w:proofErr w:type="spellStart"/>
      <w:r>
        <w:t>fitWidth</w:t>
      </w:r>
      <w:proofErr w:type="spellEnd"/>
      <w:r>
        <w:t xml:space="preserve">="18" </w:t>
      </w:r>
      <w:proofErr w:type="spellStart"/>
      <w:r>
        <w:t>fitHeight</w:t>
      </w:r>
      <w:proofErr w:type="spellEnd"/>
      <w:r>
        <w:t xml:space="preserve">="18" </w:t>
      </w:r>
      <w:proofErr w:type="spellStart"/>
      <w:r>
        <w:t>preserveRatio</w:t>
      </w:r>
      <w:proofErr w:type="spellEnd"/>
      <w:r>
        <w:t>="true"&gt;</w:t>
      </w:r>
    </w:p>
    <w:p w14:paraId="2B5B0ADC" w14:textId="77777777" w:rsidR="008A2839" w:rsidRDefault="008A2839" w:rsidP="008A2839">
      <w:pPr>
        <w:pStyle w:val="Code"/>
      </w:pPr>
      <w:r>
        <w:t xml:space="preserve">                                &lt;image&gt;&lt;Image </w:t>
      </w:r>
      <w:proofErr w:type="spellStart"/>
      <w:r>
        <w:t>url</w:t>
      </w:r>
      <w:proofErr w:type="spellEnd"/>
      <w:proofErr w:type="gramStart"/>
      <w:r>
        <w:t>="@</w:t>
      </w:r>
      <w:proofErr w:type="gramEnd"/>
      <w:r>
        <w:t>icons/religios2.png"/&gt;&lt;/image&gt;</w:t>
      </w:r>
    </w:p>
    <w:p w14:paraId="5EBC6D3E" w14:textId="77777777" w:rsidR="008A2839" w:rsidRDefault="008A2839" w:rsidP="008A2839">
      <w:pPr>
        <w:pStyle w:val="Code"/>
      </w:pPr>
      <w:r>
        <w:t xml:space="preserve">                            &lt;/</w:t>
      </w:r>
      <w:proofErr w:type="spellStart"/>
      <w:r>
        <w:t>ImageView</w:t>
      </w:r>
      <w:proofErr w:type="spellEnd"/>
      <w:r>
        <w:t>&gt;</w:t>
      </w:r>
    </w:p>
    <w:p w14:paraId="7DB7BCC2" w14:textId="77777777" w:rsidR="008A2839" w:rsidRDefault="008A2839" w:rsidP="008A2839">
      <w:pPr>
        <w:pStyle w:val="Code"/>
      </w:pPr>
      <w:r>
        <w:t xml:space="preserve">                            &lt;Label text="</w:t>
      </w:r>
      <w:proofErr w:type="spellStart"/>
      <w:r>
        <w:t>Religios</w:t>
      </w:r>
      <w:proofErr w:type="spellEnd"/>
      <w:r>
        <w:t>" style="-</w:t>
      </w:r>
      <w:proofErr w:type="spellStart"/>
      <w:r>
        <w:t>fx</w:t>
      </w:r>
      <w:proofErr w:type="spellEnd"/>
      <w:r>
        <w:t>-text-</w:t>
      </w:r>
      <w:proofErr w:type="gramStart"/>
      <w:r>
        <w:t>fill: #</w:t>
      </w:r>
      <w:proofErr w:type="gramEnd"/>
      <w:r>
        <w:t>2c3e50; -</w:t>
      </w:r>
      <w:proofErr w:type="spellStart"/>
      <w:r>
        <w:t>fx</w:t>
      </w:r>
      <w:proofErr w:type="spellEnd"/>
      <w:r>
        <w:t>-font-weight: bold;"/&gt;</w:t>
      </w:r>
    </w:p>
    <w:p w14:paraId="0CD16B7F" w14:textId="77777777" w:rsidR="008A2839" w:rsidRDefault="008A2839" w:rsidP="008A2839">
      <w:pPr>
        <w:pStyle w:val="Code"/>
      </w:pPr>
      <w:r>
        <w:t xml:space="preserve">                        &lt;/</w:t>
      </w:r>
      <w:proofErr w:type="spellStart"/>
      <w:r>
        <w:t>HBox</w:t>
      </w:r>
      <w:proofErr w:type="spellEnd"/>
      <w:r>
        <w:t>&gt;</w:t>
      </w:r>
    </w:p>
    <w:p w14:paraId="591594EB" w14:textId="77777777" w:rsidR="008A2839" w:rsidRDefault="008A2839" w:rsidP="008A2839">
      <w:pPr>
        <w:pStyle w:val="Code"/>
      </w:pPr>
      <w:r>
        <w:t xml:space="preserve">                    &lt;/graphic&gt;</w:t>
      </w:r>
    </w:p>
    <w:p w14:paraId="2BFED48A" w14:textId="77777777" w:rsidR="008A2839" w:rsidRDefault="008A2839" w:rsidP="008A2839">
      <w:pPr>
        <w:pStyle w:val="Code"/>
      </w:pPr>
      <w:r>
        <w:t xml:space="preserve">                &lt;/</w:t>
      </w:r>
      <w:proofErr w:type="spellStart"/>
      <w:r>
        <w:t>ToggleButton</w:t>
      </w:r>
      <w:proofErr w:type="spellEnd"/>
      <w:r>
        <w:t>&gt;</w:t>
      </w:r>
    </w:p>
    <w:p w14:paraId="6A2C6B73" w14:textId="77777777" w:rsidR="008A2839" w:rsidRDefault="008A2839" w:rsidP="008A2839">
      <w:pPr>
        <w:pStyle w:val="Code"/>
      </w:pPr>
    </w:p>
    <w:p w14:paraId="45231942" w14:textId="77777777" w:rsidR="008A2839" w:rsidRDefault="008A2839" w:rsidP="008A2839">
      <w:pPr>
        <w:pStyle w:val="Code"/>
      </w:pPr>
      <w:r>
        <w:t xml:space="preserve">                &lt;</w:t>
      </w:r>
      <w:proofErr w:type="spellStart"/>
      <w:r>
        <w:t>ToggleButton</w:t>
      </w:r>
      <w:proofErr w:type="spellEnd"/>
      <w:r>
        <w:t xml:space="preserve"> </w:t>
      </w:r>
      <w:proofErr w:type="spellStart"/>
      <w:r>
        <w:t>fx:id</w:t>
      </w:r>
      <w:proofErr w:type="spellEnd"/>
      <w:r>
        <w:t>="</w:t>
      </w:r>
      <w:proofErr w:type="spellStart"/>
      <w:r>
        <w:t>btnAgrement</w:t>
      </w:r>
      <w:proofErr w:type="spellEnd"/>
      <w:r>
        <w:t xml:space="preserve">" </w:t>
      </w:r>
      <w:proofErr w:type="spellStart"/>
      <w:r>
        <w:t>onAction</w:t>
      </w:r>
      <w:proofErr w:type="spellEnd"/>
      <w:r>
        <w:t>="#</w:t>
      </w:r>
      <w:proofErr w:type="spellStart"/>
      <w:r>
        <w:t>aplicaFiltre</w:t>
      </w:r>
      <w:proofErr w:type="spellEnd"/>
      <w:r>
        <w:t>" style="-</w:t>
      </w:r>
      <w:proofErr w:type="spellStart"/>
      <w:r>
        <w:t>fx</w:t>
      </w:r>
      <w:proofErr w:type="spellEnd"/>
      <w:r>
        <w:t>-background-color: white; -</w:t>
      </w:r>
      <w:proofErr w:type="spellStart"/>
      <w:r>
        <w:t>fx</w:t>
      </w:r>
      <w:proofErr w:type="spellEnd"/>
      <w:r>
        <w:t>-background-radius: 20; -</w:t>
      </w:r>
      <w:proofErr w:type="spellStart"/>
      <w:r>
        <w:t>fx</w:t>
      </w:r>
      <w:proofErr w:type="spellEnd"/>
      <w:r>
        <w:t>-border-c</w:t>
      </w:r>
    </w:p>
    <w:p w14:paraId="6E8CC3D4" w14:textId="77777777" w:rsidR="008A2839" w:rsidRDefault="008A2839" w:rsidP="008A2839">
      <w:pPr>
        <w:pStyle w:val="Code"/>
      </w:pPr>
      <w:r>
        <w:lastRenderedPageBreak/>
        <w:t xml:space="preserve">                    &lt;graphic&gt;</w:t>
      </w:r>
    </w:p>
    <w:p w14:paraId="29418777" w14:textId="77777777" w:rsidR="008A2839" w:rsidRDefault="008A2839" w:rsidP="008A2839">
      <w:pPr>
        <w:pStyle w:val="Code"/>
      </w:pPr>
      <w:r>
        <w:t xml:space="preserve">                        &lt;</w:t>
      </w:r>
      <w:proofErr w:type="spellStart"/>
      <w:r>
        <w:t>HBox</w:t>
      </w:r>
      <w:proofErr w:type="spellEnd"/>
      <w:r>
        <w:t xml:space="preserve"> alignment="CENTER_LEFT" spacing="8"&gt;</w:t>
      </w:r>
    </w:p>
    <w:p w14:paraId="51F6A5FD" w14:textId="77777777" w:rsidR="008A2839" w:rsidRDefault="008A2839" w:rsidP="008A2839">
      <w:pPr>
        <w:pStyle w:val="Code"/>
      </w:pPr>
      <w:r>
        <w:t xml:space="preserve">                            &lt;</w:t>
      </w:r>
      <w:proofErr w:type="spellStart"/>
      <w:r>
        <w:t>ImageView</w:t>
      </w:r>
      <w:proofErr w:type="spellEnd"/>
      <w:r>
        <w:t xml:space="preserve"> </w:t>
      </w:r>
      <w:proofErr w:type="spellStart"/>
      <w:r>
        <w:t>fitWidth</w:t>
      </w:r>
      <w:proofErr w:type="spellEnd"/>
      <w:r>
        <w:t xml:space="preserve">="18" </w:t>
      </w:r>
      <w:proofErr w:type="spellStart"/>
      <w:r>
        <w:t>fitHeight</w:t>
      </w:r>
      <w:proofErr w:type="spellEnd"/>
      <w:r>
        <w:t xml:space="preserve">="18" </w:t>
      </w:r>
      <w:proofErr w:type="spellStart"/>
      <w:r>
        <w:t>preserveRatio</w:t>
      </w:r>
      <w:proofErr w:type="spellEnd"/>
      <w:r>
        <w:t>="true"&gt;</w:t>
      </w:r>
    </w:p>
    <w:p w14:paraId="7E4AB8DE" w14:textId="77777777" w:rsidR="008A2839" w:rsidRDefault="008A2839" w:rsidP="008A2839">
      <w:pPr>
        <w:pStyle w:val="Code"/>
      </w:pPr>
      <w:r>
        <w:t xml:space="preserve">                                &lt;image&gt;&lt;Image </w:t>
      </w:r>
      <w:proofErr w:type="spellStart"/>
      <w:r>
        <w:t>url</w:t>
      </w:r>
      <w:proofErr w:type="spellEnd"/>
      <w:proofErr w:type="gramStart"/>
      <w:r>
        <w:t>="@</w:t>
      </w:r>
      <w:proofErr w:type="gramEnd"/>
      <w:r>
        <w:t>icons/agrement2.png"/&gt;&lt;/image&gt;</w:t>
      </w:r>
    </w:p>
    <w:p w14:paraId="13A31450" w14:textId="77777777" w:rsidR="008A2839" w:rsidRDefault="008A2839" w:rsidP="008A2839">
      <w:pPr>
        <w:pStyle w:val="Code"/>
      </w:pPr>
      <w:r>
        <w:t>...</w:t>
      </w:r>
    </w:p>
    <w:p w14:paraId="724EF7AF" w14:textId="77777777" w:rsidR="008A2839" w:rsidRDefault="008A2839" w:rsidP="008A2839">
      <w:pPr>
        <w:pStyle w:val="Code"/>
      </w:pPr>
      <w:r>
        <w:t xml:space="preserve">// </w:t>
      </w:r>
      <w:proofErr w:type="spellStart"/>
      <w:r>
        <w:t>Codul</w:t>
      </w:r>
      <w:proofErr w:type="spellEnd"/>
      <w:r>
        <w:t xml:space="preserve"> </w:t>
      </w:r>
      <w:proofErr w:type="spellStart"/>
      <w:r>
        <w:t>continuă</w:t>
      </w:r>
      <w:proofErr w:type="spellEnd"/>
      <w:r>
        <w:t xml:space="preserve"> </w:t>
      </w:r>
      <w:proofErr w:type="spellStart"/>
      <w:r>
        <w:t>în</w:t>
      </w:r>
      <w:proofErr w:type="spellEnd"/>
      <w:r>
        <w:t xml:space="preserve"> </w:t>
      </w:r>
      <w:proofErr w:type="spellStart"/>
      <w:r>
        <w:t>fișierele</w:t>
      </w:r>
      <w:proofErr w:type="spellEnd"/>
      <w:r>
        <w:t xml:space="preserve"> </w:t>
      </w:r>
      <w:proofErr w:type="spellStart"/>
      <w:r>
        <w:t>proiectului</w:t>
      </w:r>
      <w:proofErr w:type="spellEnd"/>
      <w:r>
        <w:t xml:space="preserve"> predate electronic.</w:t>
      </w:r>
    </w:p>
    <w:p w14:paraId="039C6168" w14:textId="56D2B856" w:rsidR="00370FBB" w:rsidRDefault="00370FBB">
      <w:pPr>
        <w:pStyle w:val="Code"/>
      </w:pPr>
    </w:p>
    <w:sectPr w:rsidR="00370FBB" w:rsidSect="006E1BDA">
      <w:headerReference w:type="default" r:id="rId22"/>
      <w:type w:val="continuous"/>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05C50" w14:textId="77777777" w:rsidR="00364C5C" w:rsidRDefault="00364C5C">
      <w:pPr>
        <w:spacing w:after="0" w:line="240" w:lineRule="auto"/>
      </w:pPr>
      <w:r>
        <w:separator/>
      </w:r>
    </w:p>
  </w:endnote>
  <w:endnote w:type="continuationSeparator" w:id="0">
    <w:p w14:paraId="4E33B643" w14:textId="77777777" w:rsidR="00364C5C" w:rsidRDefault="00364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RomJurnalist">
    <w:altName w:val="Times New Roman"/>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E88D4" w14:textId="77777777" w:rsidR="00370FBB" w:rsidRDefault="00000000">
    <w:pPr>
      <w:pStyle w:val="Footer"/>
      <w:jc w:val="center"/>
    </w:pPr>
    <w:proofErr w:type="spellStart"/>
    <w:r>
      <w:t>Ghid</w:t>
    </w:r>
    <w:proofErr w:type="spellEnd"/>
    <w:r>
      <w:t xml:space="preserve"> </w:t>
    </w:r>
    <w:proofErr w:type="spellStart"/>
    <w:r>
      <w:t>Turistic</w:t>
    </w:r>
    <w:proofErr w:type="spellEnd"/>
    <w:r>
      <w:t xml:space="preserve"> </w:t>
    </w:r>
    <w:proofErr w:type="spellStart"/>
    <w:r>
      <w:t>România</w:t>
    </w:r>
    <w:proofErr w:type="spellEnd"/>
    <w:r>
      <w:t xml:space="preserve"> - </w:t>
    </w:r>
    <w:proofErr w:type="spellStart"/>
    <w:r>
      <w:t>Proiect</w:t>
    </w:r>
    <w:proofErr w:type="spellEnd"/>
    <w:r>
      <w:t xml:space="preserve"> POO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CCAE3" w14:textId="77777777" w:rsidR="00364C5C" w:rsidRDefault="00364C5C">
      <w:pPr>
        <w:spacing w:after="0" w:line="240" w:lineRule="auto"/>
      </w:pPr>
      <w:r>
        <w:separator/>
      </w:r>
    </w:p>
  </w:footnote>
  <w:footnote w:type="continuationSeparator" w:id="0">
    <w:p w14:paraId="0B9ACB44" w14:textId="77777777" w:rsidR="00364C5C" w:rsidRDefault="00364C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D308B" w14:textId="77777777" w:rsidR="006E1BDA" w:rsidRPr="006E1BDA" w:rsidRDefault="006E1BDA" w:rsidP="006E1BDA">
    <w:pPr>
      <w:tabs>
        <w:tab w:val="center" w:pos="4320"/>
        <w:tab w:val="right" w:pos="8640"/>
      </w:tabs>
      <w:spacing w:after="0" w:line="240" w:lineRule="auto"/>
      <w:rPr>
        <w:rFonts w:ascii="RomJurnalist" w:eastAsia="Times New Roman" w:hAnsi="RomJurnalist" w:cs="Times New Roman"/>
        <w:sz w:val="28"/>
        <w:szCs w:val="28"/>
        <w:lang w:val="ro-RO" w:eastAsia="ro-RO"/>
      </w:rPr>
    </w:pPr>
    <w:r w:rsidRPr="006E1BDA">
      <w:rPr>
        <w:rFonts w:ascii="RomJurnalist" w:eastAsia="Times New Roman" w:hAnsi="RomJurnalist" w:cs="Times New Roman"/>
        <w:sz w:val="28"/>
        <w:szCs w:val="28"/>
        <w:lang w:val="ro-RO" w:eastAsia="ro-RO"/>
      </w:rPr>
      <w:t>Universitatea Petrol-Gaze din Ploiești</w:t>
    </w:r>
  </w:p>
  <w:p w14:paraId="219C1EA3" w14:textId="77777777" w:rsidR="006E1BDA" w:rsidRPr="006E1BDA" w:rsidRDefault="006E1BDA" w:rsidP="006E1BDA">
    <w:pPr>
      <w:tabs>
        <w:tab w:val="center" w:pos="4320"/>
        <w:tab w:val="right" w:pos="8640"/>
      </w:tabs>
      <w:spacing w:after="0" w:line="240" w:lineRule="auto"/>
      <w:rPr>
        <w:rFonts w:ascii="RomJurnalist" w:eastAsia="Times New Roman" w:hAnsi="RomJurnalist" w:cs="Times New Roman"/>
        <w:sz w:val="28"/>
        <w:szCs w:val="28"/>
        <w:lang w:val="ro-RO" w:eastAsia="ro-RO"/>
      </w:rPr>
    </w:pPr>
    <w:r w:rsidRPr="006E1BDA">
      <w:rPr>
        <w:rFonts w:ascii="RomJurnalist" w:eastAsia="Times New Roman" w:hAnsi="RomJurnalist" w:cs="Times New Roman"/>
        <w:sz w:val="28"/>
        <w:szCs w:val="28"/>
        <w:lang w:val="ro-RO" w:eastAsia="ro-RO"/>
      </w:rPr>
      <w:t>Facultatea de Litere și Științe</w:t>
    </w:r>
  </w:p>
  <w:p w14:paraId="7D501A65" w14:textId="77777777" w:rsidR="006E1BDA" w:rsidRPr="006E1BDA" w:rsidRDefault="006E1BDA" w:rsidP="006E1BDA">
    <w:pPr>
      <w:tabs>
        <w:tab w:val="center" w:pos="4320"/>
        <w:tab w:val="right" w:pos="8640"/>
      </w:tabs>
      <w:spacing w:after="0" w:line="240" w:lineRule="auto"/>
      <w:rPr>
        <w:rFonts w:ascii="RomJurnalist" w:eastAsia="Times New Roman" w:hAnsi="RomJurnalist" w:cs="Times New Roman"/>
        <w:sz w:val="28"/>
        <w:szCs w:val="28"/>
        <w:lang w:val="ro-RO" w:eastAsia="ro-RO"/>
      </w:rPr>
    </w:pPr>
    <w:r w:rsidRPr="006E1BDA">
      <w:rPr>
        <w:rFonts w:ascii="RomJurnalist" w:eastAsia="Times New Roman" w:hAnsi="RomJurnalist" w:cs="Times New Roman"/>
        <w:sz w:val="28"/>
        <w:szCs w:val="28"/>
        <w:lang w:val="ro-RO" w:eastAsia="ro-RO"/>
      </w:rPr>
      <w:t>Specializarea Informatică</w:t>
    </w:r>
  </w:p>
  <w:p w14:paraId="38FA337B" w14:textId="77777777" w:rsidR="006E1BDA" w:rsidRDefault="006E1B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18887" w14:textId="77777777" w:rsidR="006E1BDA" w:rsidRDefault="006E1B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B5E878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D23E02"/>
    <w:multiLevelType w:val="hybridMultilevel"/>
    <w:tmpl w:val="2FBCB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5C4059"/>
    <w:multiLevelType w:val="hybridMultilevel"/>
    <w:tmpl w:val="B50065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415F61"/>
    <w:multiLevelType w:val="hybridMultilevel"/>
    <w:tmpl w:val="8E9C8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9472818">
    <w:abstractNumId w:val="8"/>
  </w:num>
  <w:num w:numId="2" w16cid:durableId="46034636">
    <w:abstractNumId w:val="6"/>
  </w:num>
  <w:num w:numId="3" w16cid:durableId="1833831457">
    <w:abstractNumId w:val="5"/>
  </w:num>
  <w:num w:numId="4" w16cid:durableId="235240617">
    <w:abstractNumId w:val="4"/>
  </w:num>
  <w:num w:numId="5" w16cid:durableId="1225026053">
    <w:abstractNumId w:val="7"/>
  </w:num>
  <w:num w:numId="6" w16cid:durableId="633675978">
    <w:abstractNumId w:val="3"/>
  </w:num>
  <w:num w:numId="7" w16cid:durableId="1192113676">
    <w:abstractNumId w:val="2"/>
  </w:num>
  <w:num w:numId="8" w16cid:durableId="1130829283">
    <w:abstractNumId w:val="1"/>
  </w:num>
  <w:num w:numId="9" w16cid:durableId="674235257">
    <w:abstractNumId w:val="0"/>
  </w:num>
  <w:num w:numId="10" w16cid:durableId="772867762">
    <w:abstractNumId w:val="9"/>
  </w:num>
  <w:num w:numId="11" w16cid:durableId="956716967">
    <w:abstractNumId w:val="11"/>
  </w:num>
  <w:num w:numId="12" w16cid:durableId="611016390">
    <w:abstractNumId w:val="7"/>
  </w:num>
  <w:num w:numId="13" w16cid:durableId="2451942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217C"/>
    <w:rsid w:val="002765D5"/>
    <w:rsid w:val="0029639D"/>
    <w:rsid w:val="00326F90"/>
    <w:rsid w:val="00364C5C"/>
    <w:rsid w:val="00370FBB"/>
    <w:rsid w:val="003E7694"/>
    <w:rsid w:val="00512DD9"/>
    <w:rsid w:val="005F410B"/>
    <w:rsid w:val="00666FCA"/>
    <w:rsid w:val="006E1BDA"/>
    <w:rsid w:val="006F4976"/>
    <w:rsid w:val="007241B4"/>
    <w:rsid w:val="007B21E1"/>
    <w:rsid w:val="00881A4F"/>
    <w:rsid w:val="008A2839"/>
    <w:rsid w:val="008A5B2F"/>
    <w:rsid w:val="00A711D1"/>
    <w:rsid w:val="00AA1D8D"/>
    <w:rsid w:val="00B47730"/>
    <w:rsid w:val="00C950DE"/>
    <w:rsid w:val="00CB0664"/>
    <w:rsid w:val="00CB6412"/>
    <w:rsid w:val="00D16E80"/>
    <w:rsid w:val="00EE3860"/>
    <w:rsid w:val="00F92E0A"/>
    <w:rsid w:val="00FA10F1"/>
    <w:rsid w:val="00FC693F"/>
    <w:rsid w:val="00FD1D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11C6D6"/>
  <w14:defaultImageDpi w14:val="300"/>
  <w15:docId w15:val="{FACEE30B-5715-470E-8C3A-0732BF154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tabs>
        <w:tab w:val="clear" w:pos="360"/>
        <w:tab w:val="num" w:pos="6120"/>
      </w:tabs>
      <w:ind w:left="61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23</Pages>
  <Words>5157</Words>
  <Characters>29400</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Iosif Voicu</cp:lastModifiedBy>
  <cp:revision>5</cp:revision>
  <dcterms:created xsi:type="dcterms:W3CDTF">2026-05-26T20:25:00Z</dcterms:created>
  <dcterms:modified xsi:type="dcterms:W3CDTF">2026-05-26T22:55:00Z</dcterms:modified>
  <cp:category/>
</cp:coreProperties>
</file>